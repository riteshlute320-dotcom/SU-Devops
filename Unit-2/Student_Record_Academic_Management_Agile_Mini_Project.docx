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55AAF" w14:textId="77777777" w:rsidR="00EF4BB1" w:rsidRDefault="00000000">
      <w:pPr>
        <w:jc w:val="center"/>
      </w:pPr>
      <w:r>
        <w:rPr>
          <w:b/>
          <w:sz w:val="40"/>
        </w:rPr>
        <w:t>MINI PROJECT REPORT</w:t>
      </w:r>
    </w:p>
    <w:p w14:paraId="4924E7F4" w14:textId="77777777" w:rsidR="00EF4BB1" w:rsidRDefault="00000000">
      <w:pPr>
        <w:jc w:val="center"/>
      </w:pPr>
      <w:r>
        <w:rPr>
          <w:b/>
          <w:sz w:val="28"/>
        </w:rPr>
        <w:t>ON</w:t>
      </w:r>
    </w:p>
    <w:p w14:paraId="27E36990" w14:textId="77777777" w:rsidR="00EF4BB1" w:rsidRDefault="00000000">
      <w:pPr>
        <w:jc w:val="center"/>
      </w:pPr>
      <w:r>
        <w:rPr>
          <w:b/>
          <w:sz w:val="36"/>
        </w:rPr>
        <w:t>STUDENT RECORD AND ACADEMIC MANAGEMENT SYSTEM</w:t>
      </w:r>
    </w:p>
    <w:p w14:paraId="5A557EB2" w14:textId="77777777" w:rsidR="00EF4BB1" w:rsidRDefault="00000000">
      <w:pPr>
        <w:jc w:val="center"/>
      </w:pPr>
      <w:r>
        <w:rPr>
          <w:b/>
          <w:sz w:val="28"/>
        </w:rPr>
        <w:t>Agile Mini-Project</w:t>
      </w:r>
    </w:p>
    <w:p w14:paraId="1CEA5426" w14:textId="77777777" w:rsidR="00EF4BB1" w:rsidRDefault="00000000">
      <w:r>
        <w:br/>
      </w:r>
    </w:p>
    <w:p w14:paraId="64AAF558" w14:textId="77777777" w:rsidR="00EF4BB1" w:rsidRDefault="00000000">
      <w:pPr>
        <w:jc w:val="center"/>
      </w:pPr>
      <w:r>
        <w:rPr>
          <w:b/>
          <w:sz w:val="26"/>
        </w:rPr>
        <w:t>Submitted by</w:t>
      </w:r>
    </w:p>
    <w:p w14:paraId="0D930C03" w14:textId="0DC50A89" w:rsidR="00EF4BB1" w:rsidRDefault="00000000">
      <w:pPr>
        <w:jc w:val="center"/>
      </w:pPr>
      <w:r>
        <w:rPr>
          <w:sz w:val="28"/>
        </w:rPr>
        <w:t xml:space="preserve">Name: </w:t>
      </w:r>
      <w:r w:rsidR="00780E08">
        <w:rPr>
          <w:sz w:val="28"/>
        </w:rPr>
        <w:t>Lute Ritesh Anil</w:t>
      </w:r>
    </w:p>
    <w:p w14:paraId="5D4076CD" w14:textId="4F2F3222" w:rsidR="00EF4BB1" w:rsidRDefault="00000000">
      <w:pPr>
        <w:jc w:val="center"/>
      </w:pPr>
      <w:r>
        <w:rPr>
          <w:sz w:val="28"/>
        </w:rPr>
        <w:t xml:space="preserve">PRN: </w:t>
      </w:r>
      <w:r w:rsidR="00780E08">
        <w:rPr>
          <w:sz w:val="28"/>
        </w:rPr>
        <w:t>2125UDSM1050</w:t>
      </w:r>
    </w:p>
    <w:p w14:paraId="3ACE4915" w14:textId="60A318BE" w:rsidR="00EF4BB1" w:rsidRDefault="00000000" w:rsidP="00780E08">
      <w:r>
        <w:br/>
      </w:r>
    </w:p>
    <w:p w14:paraId="16D67FE6" w14:textId="77777777" w:rsidR="00EF4BB1" w:rsidRDefault="00000000">
      <w:r>
        <w:br/>
      </w:r>
    </w:p>
    <w:p w14:paraId="3DF56928" w14:textId="77777777" w:rsidR="00EF4BB1" w:rsidRDefault="00000000">
      <w:pPr>
        <w:jc w:val="center"/>
      </w:pPr>
      <w:r>
        <w:rPr>
          <w:b/>
          <w:sz w:val="26"/>
        </w:rPr>
        <w:t>Academic Year: 2026–2027</w:t>
      </w:r>
    </w:p>
    <w:p w14:paraId="0ACFEBC4" w14:textId="77777777" w:rsidR="00EF4BB1" w:rsidRDefault="00000000">
      <w:r>
        <w:br w:type="page"/>
      </w:r>
    </w:p>
    <w:p w14:paraId="65947593" w14:textId="77777777" w:rsidR="00EF4BB1" w:rsidRDefault="00000000">
      <w:pPr>
        <w:pStyle w:val="Heading1"/>
      </w:pPr>
      <w:r>
        <w:lastRenderedPageBreak/>
        <w:t>1. Introduction</w:t>
      </w:r>
    </w:p>
    <w:p w14:paraId="0B6F6B29" w14:textId="77777777" w:rsidR="00EF4BB1" w:rsidRDefault="00000000">
      <w:r>
        <w:t>The Student Record and Academic Management System is a web-based mini project designed to manage important academic information in one place. The system helps educational institutions manage student records, courses, attendance, marks, results, and notifications.</w:t>
      </w:r>
    </w:p>
    <w:p w14:paraId="4C6EC6CE" w14:textId="77777777" w:rsidR="00EF4BB1" w:rsidRDefault="00000000">
      <w:r>
        <w:t>The project follows the Agile Scrum approach. The uploaded Unit-2 document describes Agile planning through product vision, Scrum roles, epics, user stories, acceptance criteria, product backlog, story points, sprint planning, Scrum board, Scrum ceremonies, and Agile framework comparison. This project applies that structure to the proposed student management system.</w:t>
      </w:r>
    </w:p>
    <w:p w14:paraId="50CDAE8B" w14:textId="77777777" w:rsidR="00EF4BB1" w:rsidRDefault="00000000">
      <w:pPr>
        <w:pStyle w:val="Heading1"/>
      </w:pPr>
      <w:r>
        <w:t>2. Problem Statement</w:t>
      </w:r>
    </w:p>
    <w:p w14:paraId="7DADDEF0" w14:textId="77777777" w:rsidR="00EF4BB1" w:rsidRDefault="00000000">
      <w:r>
        <w:t>In many educational environments, student information is maintained using registers, spreadsheets, separate files, or different applications. This can make searching, updating, tracking attendance, maintaining marks, and preparing reports difficult and time-consuming.</w:t>
      </w:r>
    </w:p>
    <w:p w14:paraId="124E923B" w14:textId="77777777" w:rsidR="00EF4BB1" w:rsidRDefault="00000000">
      <w:r>
        <w:t>The proposed system provides a centralized platform where authorized users can manage student and academic information efficiently and generate useful reports.</w:t>
      </w:r>
    </w:p>
    <w:p w14:paraId="6B4C8A6B" w14:textId="77777777" w:rsidR="00EF4BB1" w:rsidRDefault="00000000">
      <w:pPr>
        <w:pStyle w:val="Heading1"/>
      </w:pPr>
      <w:r>
        <w:t>3. Project Objectives</w:t>
      </w:r>
    </w:p>
    <w:p w14:paraId="7267126B" w14:textId="77777777" w:rsidR="00EF4BB1" w:rsidRDefault="00000000">
      <w:pPr>
        <w:pStyle w:val="ListNumber"/>
      </w:pPr>
      <w:r>
        <w:t>To create a centralized system for student academic records.</w:t>
      </w:r>
    </w:p>
    <w:p w14:paraId="773A9445" w14:textId="77777777" w:rsidR="00EF4BB1" w:rsidRDefault="00000000">
      <w:pPr>
        <w:pStyle w:val="ListNumber"/>
      </w:pPr>
      <w:r>
        <w:t>To provide secure login and role-based access.</w:t>
      </w:r>
    </w:p>
    <w:p w14:paraId="1D570F95" w14:textId="77777777" w:rsidR="00EF4BB1" w:rsidRDefault="00000000">
      <w:pPr>
        <w:pStyle w:val="ListNumber"/>
      </w:pPr>
      <w:r>
        <w:t>To manage student registration and profiles.</w:t>
      </w:r>
    </w:p>
    <w:p w14:paraId="2FFD8BFD" w14:textId="77777777" w:rsidR="00EF4BB1" w:rsidRDefault="00000000">
      <w:pPr>
        <w:pStyle w:val="ListNumber"/>
      </w:pPr>
      <w:r>
        <w:t>To manage courses and student-course assignments.</w:t>
      </w:r>
    </w:p>
    <w:p w14:paraId="2CF03FFA" w14:textId="77777777" w:rsidR="00EF4BB1" w:rsidRDefault="00000000">
      <w:pPr>
        <w:pStyle w:val="ListNumber"/>
      </w:pPr>
      <w:r>
        <w:t>To record and view attendance.</w:t>
      </w:r>
    </w:p>
    <w:p w14:paraId="17D33636" w14:textId="77777777" w:rsidR="00EF4BB1" w:rsidRDefault="00000000">
      <w:pPr>
        <w:pStyle w:val="ListNumber"/>
      </w:pPr>
      <w:r>
        <w:t>To enter marks and calculate grades.</w:t>
      </w:r>
    </w:p>
    <w:p w14:paraId="1CD367AC" w14:textId="77777777" w:rsidR="00EF4BB1" w:rsidRDefault="00000000">
      <w:pPr>
        <w:pStyle w:val="ListNumber"/>
      </w:pPr>
      <w:r>
        <w:t>To generate student, attendance, and performance reports.</w:t>
      </w:r>
    </w:p>
    <w:p w14:paraId="753CF1D8" w14:textId="77777777" w:rsidR="00EF4BB1" w:rsidRDefault="00000000">
      <w:pPr>
        <w:pStyle w:val="ListNumber"/>
      </w:pPr>
      <w:r>
        <w:t>To provide academic notifications.</w:t>
      </w:r>
    </w:p>
    <w:p w14:paraId="3E16ECCC" w14:textId="77777777" w:rsidR="00EF4BB1" w:rsidRDefault="00000000">
      <w:pPr>
        <w:pStyle w:val="ListNumber"/>
      </w:pPr>
      <w:r>
        <w:t>To develop the system incrementally using Agile Scrum.</w:t>
      </w:r>
    </w:p>
    <w:p w14:paraId="1087155F" w14:textId="77777777" w:rsidR="00EF4BB1" w:rsidRDefault="00000000">
      <w:pPr>
        <w:pStyle w:val="Heading1"/>
      </w:pPr>
      <w:r>
        <w:t>4. Product Vision</w:t>
      </w:r>
    </w:p>
    <w:p w14:paraId="294B8706" w14:textId="77777777" w:rsidR="00EF4BB1" w:rsidRDefault="00000000">
      <w:r>
        <w:t>Develop a secure and user-friendly Student Record and Academic Management Platform that enables educational institutions to efficiently manage student records, attendance, academic performance, course registration, and reporting through a scalable web-based application.</w:t>
      </w:r>
    </w:p>
    <w:p w14:paraId="5187BCC8" w14:textId="77777777" w:rsidR="00EF4BB1" w:rsidRDefault="00000000">
      <w:pPr>
        <w:pStyle w:val="Heading1"/>
      </w:pPr>
      <w:r>
        <w:t>5. Mission Statement</w:t>
      </w:r>
    </w:p>
    <w:p w14:paraId="5F62290F" w14:textId="77777777" w:rsidR="00EF4BB1" w:rsidRDefault="00000000">
      <w:r>
        <w:t>The mission of the project is to simplify academic record management by providing a single, easy-to-use platform for students, faculty, and administrators. The system aims to reduce manual work, improve data accuracy, and make academic information easier to access.</w:t>
      </w:r>
    </w:p>
    <w:p w14:paraId="53CE0D93" w14:textId="77777777" w:rsidR="00EF4BB1" w:rsidRDefault="00000000">
      <w:pPr>
        <w:pStyle w:val="Heading1"/>
      </w:pPr>
      <w:r>
        <w:lastRenderedPageBreak/>
        <w:t>6. Stakeholders</w:t>
      </w:r>
    </w:p>
    <w:tbl>
      <w:tblPr>
        <w:tblStyle w:val="TableGrid"/>
        <w:tblW w:w="0" w:type="auto"/>
        <w:tblLook w:val="04A0" w:firstRow="1" w:lastRow="0" w:firstColumn="1" w:lastColumn="0" w:noHBand="0" w:noVBand="1"/>
      </w:tblPr>
      <w:tblGrid>
        <w:gridCol w:w="4968"/>
        <w:gridCol w:w="4968"/>
      </w:tblGrid>
      <w:tr w:rsidR="00EF4BB1" w14:paraId="17AAEC6A" w14:textId="77777777">
        <w:tc>
          <w:tcPr>
            <w:tcW w:w="4968" w:type="dxa"/>
          </w:tcPr>
          <w:p w14:paraId="22EB942D" w14:textId="77777777" w:rsidR="00EF4BB1" w:rsidRDefault="00000000">
            <w:r>
              <w:t>Stakeholder</w:t>
            </w:r>
          </w:p>
        </w:tc>
        <w:tc>
          <w:tcPr>
            <w:tcW w:w="4968" w:type="dxa"/>
          </w:tcPr>
          <w:p w14:paraId="42A038AC" w14:textId="77777777" w:rsidR="00EF4BB1" w:rsidRDefault="00000000">
            <w:r>
              <w:t>Role / Interest</w:t>
            </w:r>
          </w:p>
        </w:tc>
      </w:tr>
      <w:tr w:rsidR="00EF4BB1" w14:paraId="62881CFB" w14:textId="77777777">
        <w:tc>
          <w:tcPr>
            <w:tcW w:w="4968" w:type="dxa"/>
          </w:tcPr>
          <w:p w14:paraId="133C4E64" w14:textId="77777777" w:rsidR="00EF4BB1" w:rsidRDefault="00000000">
            <w:r>
              <w:t>Students</w:t>
            </w:r>
          </w:p>
        </w:tc>
        <w:tc>
          <w:tcPr>
            <w:tcW w:w="4968" w:type="dxa"/>
          </w:tcPr>
          <w:p w14:paraId="0B98086E" w14:textId="77777777" w:rsidR="00EF4BB1" w:rsidRDefault="00000000">
            <w:r>
              <w:t>View profile, courses, attendance, marks and results.</w:t>
            </w:r>
          </w:p>
        </w:tc>
      </w:tr>
      <w:tr w:rsidR="00EF4BB1" w14:paraId="1A845FCC" w14:textId="77777777">
        <w:tc>
          <w:tcPr>
            <w:tcW w:w="4968" w:type="dxa"/>
          </w:tcPr>
          <w:p w14:paraId="1ACCABCB" w14:textId="77777777" w:rsidR="00EF4BB1" w:rsidRDefault="00000000">
            <w:r>
              <w:t>Faculty</w:t>
            </w:r>
          </w:p>
        </w:tc>
        <w:tc>
          <w:tcPr>
            <w:tcW w:w="4968" w:type="dxa"/>
          </w:tcPr>
          <w:p w14:paraId="38E73FB9" w14:textId="77777777" w:rsidR="00EF4BB1" w:rsidRDefault="00000000">
            <w:r>
              <w:t>Manage courses, attendance, marks and academic information.</w:t>
            </w:r>
          </w:p>
        </w:tc>
      </w:tr>
      <w:tr w:rsidR="00EF4BB1" w14:paraId="5F57DD9C" w14:textId="77777777">
        <w:tc>
          <w:tcPr>
            <w:tcW w:w="4968" w:type="dxa"/>
          </w:tcPr>
          <w:p w14:paraId="635BC270" w14:textId="77777777" w:rsidR="00EF4BB1" w:rsidRDefault="00000000">
            <w:r>
              <w:t>Administrator</w:t>
            </w:r>
          </w:p>
        </w:tc>
        <w:tc>
          <w:tcPr>
            <w:tcW w:w="4968" w:type="dxa"/>
          </w:tcPr>
          <w:p w14:paraId="523F3EC5" w14:textId="77777777" w:rsidR="00EF4BB1" w:rsidRDefault="00000000">
            <w:r>
              <w:t>Manage users, students, courses and reports.</w:t>
            </w:r>
          </w:p>
        </w:tc>
      </w:tr>
      <w:tr w:rsidR="00EF4BB1" w14:paraId="7BD5618A" w14:textId="77777777">
        <w:tc>
          <w:tcPr>
            <w:tcW w:w="4968" w:type="dxa"/>
          </w:tcPr>
          <w:p w14:paraId="48DDA5E7" w14:textId="77777777" w:rsidR="00EF4BB1" w:rsidRDefault="00000000">
            <w:r>
              <w:t>Institution Management</w:t>
            </w:r>
          </w:p>
        </w:tc>
        <w:tc>
          <w:tcPr>
            <w:tcW w:w="4968" w:type="dxa"/>
          </w:tcPr>
          <w:p w14:paraId="7A326EE6" w14:textId="77777777" w:rsidR="00EF4BB1" w:rsidRDefault="00000000">
            <w:r>
              <w:t>Use reports and academic information for monitoring.</w:t>
            </w:r>
          </w:p>
        </w:tc>
      </w:tr>
      <w:tr w:rsidR="00EF4BB1" w14:paraId="7469BF35" w14:textId="77777777">
        <w:tc>
          <w:tcPr>
            <w:tcW w:w="4968" w:type="dxa"/>
          </w:tcPr>
          <w:p w14:paraId="440BF23B" w14:textId="77777777" w:rsidR="00EF4BB1" w:rsidRDefault="00000000">
            <w:r>
              <w:t>Development Team</w:t>
            </w:r>
          </w:p>
        </w:tc>
        <w:tc>
          <w:tcPr>
            <w:tcW w:w="4968" w:type="dxa"/>
          </w:tcPr>
          <w:p w14:paraId="19588818" w14:textId="77777777" w:rsidR="00EF4BB1" w:rsidRDefault="00000000">
            <w:r>
              <w:t>Design, develop, test and document the system.</w:t>
            </w:r>
          </w:p>
        </w:tc>
      </w:tr>
    </w:tbl>
    <w:p w14:paraId="17D940D4" w14:textId="77777777" w:rsidR="00EF4BB1" w:rsidRDefault="00000000">
      <w:pPr>
        <w:pStyle w:val="Heading1"/>
      </w:pPr>
      <w:r>
        <w:t>7. Functional Requirements</w:t>
      </w:r>
    </w:p>
    <w:p w14:paraId="0498C023" w14:textId="77777777" w:rsidR="00EF4BB1" w:rsidRDefault="00000000">
      <w:pPr>
        <w:pStyle w:val="ListBullet"/>
      </w:pPr>
      <w:r>
        <w:t>User registration and login.</w:t>
      </w:r>
    </w:p>
    <w:p w14:paraId="730FBE40" w14:textId="77777777" w:rsidR="00EF4BB1" w:rsidRDefault="00000000">
      <w:pPr>
        <w:pStyle w:val="ListBullet"/>
      </w:pPr>
      <w:r>
        <w:t>Role-based access for students, faculty and administrators.</w:t>
      </w:r>
    </w:p>
    <w:p w14:paraId="3E029EA7" w14:textId="77777777" w:rsidR="00EF4BB1" w:rsidRDefault="00000000">
      <w:pPr>
        <w:pStyle w:val="ListBullet"/>
      </w:pPr>
      <w:r>
        <w:t>Add, search, update and delete student records.</w:t>
      </w:r>
    </w:p>
    <w:p w14:paraId="058D3AD2" w14:textId="77777777" w:rsidR="00EF4BB1" w:rsidRDefault="00000000">
      <w:pPr>
        <w:pStyle w:val="ListBullet"/>
      </w:pPr>
      <w:r>
        <w:t>Add and update course information.</w:t>
      </w:r>
    </w:p>
    <w:p w14:paraId="16164F13" w14:textId="77777777" w:rsidR="00EF4BB1" w:rsidRDefault="00000000">
      <w:pPr>
        <w:pStyle w:val="ListBullet"/>
      </w:pPr>
      <w:r>
        <w:t>Assign students to courses.</w:t>
      </w:r>
    </w:p>
    <w:p w14:paraId="70E45BFF" w14:textId="77777777" w:rsidR="00EF4BB1" w:rsidRDefault="00000000">
      <w:pPr>
        <w:pStyle w:val="ListBullet"/>
      </w:pPr>
      <w:r>
        <w:t>Record and view attendance.</w:t>
      </w:r>
    </w:p>
    <w:p w14:paraId="03AA4C83" w14:textId="77777777" w:rsidR="00EF4BB1" w:rsidRDefault="00000000">
      <w:pPr>
        <w:pStyle w:val="ListBullet"/>
      </w:pPr>
      <w:r>
        <w:t>Enter and update marks.</w:t>
      </w:r>
    </w:p>
    <w:p w14:paraId="3745EF45" w14:textId="77777777" w:rsidR="00EF4BB1" w:rsidRDefault="00000000">
      <w:pPr>
        <w:pStyle w:val="ListBullet"/>
      </w:pPr>
      <w:r>
        <w:t>Calculate grades and generate results.</w:t>
      </w:r>
    </w:p>
    <w:p w14:paraId="10F8EDF4" w14:textId="77777777" w:rsidR="00EF4BB1" w:rsidRDefault="00000000">
      <w:pPr>
        <w:pStyle w:val="ListBullet"/>
      </w:pPr>
      <w:r>
        <w:t>Generate academic reports.</w:t>
      </w:r>
    </w:p>
    <w:p w14:paraId="38CD72D9" w14:textId="77777777" w:rsidR="00EF4BB1" w:rsidRDefault="00000000">
      <w:pPr>
        <w:pStyle w:val="ListBullet"/>
      </w:pPr>
      <w:r>
        <w:t>Send or display attendance, examination and result notifications.</w:t>
      </w:r>
    </w:p>
    <w:p w14:paraId="3CBBB411" w14:textId="77777777" w:rsidR="00EF4BB1" w:rsidRDefault="00000000">
      <w:pPr>
        <w:pStyle w:val="Heading1"/>
      </w:pPr>
      <w:r>
        <w:t>8. Non-Functional Requirements</w:t>
      </w:r>
    </w:p>
    <w:p w14:paraId="07F7C3B9" w14:textId="77777777" w:rsidR="00EF4BB1" w:rsidRDefault="00000000">
      <w:pPr>
        <w:pStyle w:val="ListBullet"/>
      </w:pPr>
      <w:r>
        <w:t>Security: Only authorized users should access protected information.</w:t>
      </w:r>
    </w:p>
    <w:p w14:paraId="471C57FD" w14:textId="77777777" w:rsidR="00EF4BB1" w:rsidRDefault="00000000">
      <w:pPr>
        <w:pStyle w:val="ListBullet"/>
      </w:pPr>
      <w:r>
        <w:t>Usability: The interface should be simple and easy to understand.</w:t>
      </w:r>
    </w:p>
    <w:p w14:paraId="25685F33" w14:textId="77777777" w:rsidR="00EF4BB1" w:rsidRDefault="00000000">
      <w:pPr>
        <w:pStyle w:val="ListBullet"/>
      </w:pPr>
      <w:r>
        <w:t>Performance: Common operations should respond quickly.</w:t>
      </w:r>
    </w:p>
    <w:p w14:paraId="3018FCA6" w14:textId="77777777" w:rsidR="00EF4BB1" w:rsidRDefault="00000000">
      <w:pPr>
        <w:pStyle w:val="ListBullet"/>
      </w:pPr>
      <w:r>
        <w:t>Reliability: Data should be stored accurately and consistently.</w:t>
      </w:r>
    </w:p>
    <w:p w14:paraId="49A12CF8" w14:textId="77777777" w:rsidR="00EF4BB1" w:rsidRDefault="00000000">
      <w:pPr>
        <w:pStyle w:val="ListBullet"/>
      </w:pPr>
      <w:r>
        <w:t>Scalability: The system should support additional students, courses and modules.</w:t>
      </w:r>
    </w:p>
    <w:p w14:paraId="4746F691" w14:textId="77777777" w:rsidR="00EF4BB1" w:rsidRDefault="00000000">
      <w:pPr>
        <w:pStyle w:val="ListBullet"/>
      </w:pPr>
      <w:r>
        <w:t>Maintainability: Code should be organized so that features can be updated easily.</w:t>
      </w:r>
    </w:p>
    <w:p w14:paraId="086DF5AA" w14:textId="77777777" w:rsidR="00EF4BB1" w:rsidRDefault="00000000">
      <w:pPr>
        <w:pStyle w:val="Heading1"/>
      </w:pPr>
      <w:r>
        <w:t>9. User Personas</w:t>
      </w:r>
    </w:p>
    <w:tbl>
      <w:tblPr>
        <w:tblStyle w:val="TableGrid"/>
        <w:tblW w:w="0" w:type="auto"/>
        <w:tblLook w:val="04A0" w:firstRow="1" w:lastRow="0" w:firstColumn="1" w:lastColumn="0" w:noHBand="0" w:noVBand="1"/>
      </w:tblPr>
      <w:tblGrid>
        <w:gridCol w:w="3312"/>
        <w:gridCol w:w="3312"/>
        <w:gridCol w:w="3312"/>
      </w:tblGrid>
      <w:tr w:rsidR="00EF4BB1" w14:paraId="47909DD5" w14:textId="77777777">
        <w:tc>
          <w:tcPr>
            <w:tcW w:w="3312" w:type="dxa"/>
          </w:tcPr>
          <w:p w14:paraId="7D763E31" w14:textId="77777777" w:rsidR="00EF4BB1" w:rsidRDefault="00000000">
            <w:r>
              <w:t>Persona</w:t>
            </w:r>
          </w:p>
        </w:tc>
        <w:tc>
          <w:tcPr>
            <w:tcW w:w="3312" w:type="dxa"/>
          </w:tcPr>
          <w:p w14:paraId="3C3CC9EC" w14:textId="77777777" w:rsidR="00EF4BB1" w:rsidRDefault="00000000">
            <w:r>
              <w:t>Needs</w:t>
            </w:r>
          </w:p>
        </w:tc>
        <w:tc>
          <w:tcPr>
            <w:tcW w:w="3312" w:type="dxa"/>
          </w:tcPr>
          <w:p w14:paraId="031B40C6" w14:textId="77777777" w:rsidR="00EF4BB1" w:rsidRDefault="00000000">
            <w:r>
              <w:t>Main Activities</w:t>
            </w:r>
          </w:p>
        </w:tc>
      </w:tr>
      <w:tr w:rsidR="00EF4BB1" w14:paraId="51C89C4A" w14:textId="77777777">
        <w:tc>
          <w:tcPr>
            <w:tcW w:w="3312" w:type="dxa"/>
          </w:tcPr>
          <w:p w14:paraId="1203CD2D" w14:textId="77777777" w:rsidR="00EF4BB1" w:rsidRDefault="00000000">
            <w:r>
              <w:t>Student</w:t>
            </w:r>
          </w:p>
        </w:tc>
        <w:tc>
          <w:tcPr>
            <w:tcW w:w="3312" w:type="dxa"/>
          </w:tcPr>
          <w:p w14:paraId="36E2E4D4" w14:textId="77777777" w:rsidR="00EF4BB1" w:rsidRDefault="00000000">
            <w:r>
              <w:t>Easy access to academic information</w:t>
            </w:r>
          </w:p>
        </w:tc>
        <w:tc>
          <w:tcPr>
            <w:tcW w:w="3312" w:type="dxa"/>
          </w:tcPr>
          <w:p w14:paraId="39717CAC" w14:textId="77777777" w:rsidR="00EF4BB1" w:rsidRDefault="00000000">
            <w:r>
              <w:t>View profile, attendance, marks and results</w:t>
            </w:r>
          </w:p>
        </w:tc>
      </w:tr>
      <w:tr w:rsidR="00EF4BB1" w14:paraId="13EA5A7F" w14:textId="77777777">
        <w:tc>
          <w:tcPr>
            <w:tcW w:w="3312" w:type="dxa"/>
          </w:tcPr>
          <w:p w14:paraId="18209981" w14:textId="77777777" w:rsidR="00EF4BB1" w:rsidRDefault="00000000">
            <w:r>
              <w:t>Faculty</w:t>
            </w:r>
          </w:p>
        </w:tc>
        <w:tc>
          <w:tcPr>
            <w:tcW w:w="3312" w:type="dxa"/>
          </w:tcPr>
          <w:p w14:paraId="35AD9C71" w14:textId="77777777" w:rsidR="00EF4BB1" w:rsidRDefault="00000000">
            <w:r>
              <w:t>Efficient academic management</w:t>
            </w:r>
          </w:p>
        </w:tc>
        <w:tc>
          <w:tcPr>
            <w:tcW w:w="3312" w:type="dxa"/>
          </w:tcPr>
          <w:p w14:paraId="605765D4" w14:textId="77777777" w:rsidR="00EF4BB1" w:rsidRDefault="00000000">
            <w:r>
              <w:t>Manage attendance, marks and courses</w:t>
            </w:r>
          </w:p>
        </w:tc>
      </w:tr>
      <w:tr w:rsidR="00EF4BB1" w14:paraId="46D8140A" w14:textId="77777777">
        <w:tc>
          <w:tcPr>
            <w:tcW w:w="3312" w:type="dxa"/>
          </w:tcPr>
          <w:p w14:paraId="209E83DE" w14:textId="77777777" w:rsidR="00EF4BB1" w:rsidRDefault="00000000">
            <w:r>
              <w:t>Administrator</w:t>
            </w:r>
          </w:p>
        </w:tc>
        <w:tc>
          <w:tcPr>
            <w:tcW w:w="3312" w:type="dxa"/>
          </w:tcPr>
          <w:p w14:paraId="7C35AB4B" w14:textId="77777777" w:rsidR="00EF4BB1" w:rsidRDefault="00000000">
            <w:r>
              <w:t>Centralized control</w:t>
            </w:r>
          </w:p>
        </w:tc>
        <w:tc>
          <w:tcPr>
            <w:tcW w:w="3312" w:type="dxa"/>
          </w:tcPr>
          <w:p w14:paraId="31F95FAC" w14:textId="77777777" w:rsidR="00EF4BB1" w:rsidRDefault="00000000">
            <w:r>
              <w:t>Manage users, students, courses and reports</w:t>
            </w:r>
          </w:p>
        </w:tc>
      </w:tr>
    </w:tbl>
    <w:p w14:paraId="6A859334" w14:textId="77777777" w:rsidR="00EF4BB1" w:rsidRDefault="00000000">
      <w:pPr>
        <w:pStyle w:val="Heading1"/>
      </w:pPr>
      <w:r>
        <w:lastRenderedPageBreak/>
        <w:t>10. Minimum Viable Product (MVP)</w:t>
      </w:r>
    </w:p>
    <w:p w14:paraId="216D2E59" w14:textId="77777777" w:rsidR="00EF4BB1" w:rsidRDefault="00000000">
      <w:r>
        <w:t>The MVP contains the minimum features required to demonstrate the core value of the system.</w:t>
      </w:r>
    </w:p>
    <w:p w14:paraId="7497DADB" w14:textId="77777777" w:rsidR="00EF4BB1" w:rsidRDefault="00000000">
      <w:pPr>
        <w:pStyle w:val="ListBullet"/>
      </w:pPr>
      <w:r>
        <w:t>Login and role-based access.</w:t>
      </w:r>
    </w:p>
    <w:p w14:paraId="00B3EB30" w14:textId="77777777" w:rsidR="00EF4BB1" w:rsidRDefault="00000000">
      <w:pPr>
        <w:pStyle w:val="ListBullet"/>
      </w:pPr>
      <w:r>
        <w:t>Student registration and profile management.</w:t>
      </w:r>
    </w:p>
    <w:p w14:paraId="11524C02" w14:textId="77777777" w:rsidR="00EF4BB1" w:rsidRDefault="00000000">
      <w:pPr>
        <w:pStyle w:val="ListBullet"/>
      </w:pPr>
      <w:r>
        <w:t>Course management.</w:t>
      </w:r>
    </w:p>
    <w:p w14:paraId="1D3AABB7" w14:textId="77777777" w:rsidR="00EF4BB1" w:rsidRDefault="00000000">
      <w:pPr>
        <w:pStyle w:val="ListBullet"/>
      </w:pPr>
      <w:r>
        <w:t>Attendance recording and viewing.</w:t>
      </w:r>
    </w:p>
    <w:p w14:paraId="6EDA594A" w14:textId="77777777" w:rsidR="00EF4BB1" w:rsidRDefault="00000000">
      <w:pPr>
        <w:pStyle w:val="ListBullet"/>
      </w:pPr>
      <w:r>
        <w:t>Marks entry and grade calculation.</w:t>
      </w:r>
    </w:p>
    <w:p w14:paraId="49A07138" w14:textId="77777777" w:rsidR="00EF4BB1" w:rsidRDefault="00000000">
      <w:pPr>
        <w:pStyle w:val="ListBullet"/>
      </w:pPr>
      <w:r>
        <w:t>Basic academic reports.</w:t>
      </w:r>
    </w:p>
    <w:p w14:paraId="2B2440D8" w14:textId="77777777" w:rsidR="00EF4BB1" w:rsidRDefault="00000000">
      <w:pPr>
        <w:pStyle w:val="Heading1"/>
      </w:pPr>
      <w:r>
        <w:t>11. Proposed Technology Stack</w:t>
      </w:r>
    </w:p>
    <w:tbl>
      <w:tblPr>
        <w:tblStyle w:val="TableGrid"/>
        <w:tblW w:w="0" w:type="auto"/>
        <w:tblLook w:val="04A0" w:firstRow="1" w:lastRow="0" w:firstColumn="1" w:lastColumn="0" w:noHBand="0" w:noVBand="1"/>
      </w:tblPr>
      <w:tblGrid>
        <w:gridCol w:w="4968"/>
        <w:gridCol w:w="4968"/>
      </w:tblGrid>
      <w:tr w:rsidR="00EF4BB1" w14:paraId="6D392F89" w14:textId="77777777">
        <w:tc>
          <w:tcPr>
            <w:tcW w:w="4968" w:type="dxa"/>
          </w:tcPr>
          <w:p w14:paraId="28D86D98" w14:textId="77777777" w:rsidR="00EF4BB1" w:rsidRDefault="00000000">
            <w:r>
              <w:t>Layer</w:t>
            </w:r>
          </w:p>
        </w:tc>
        <w:tc>
          <w:tcPr>
            <w:tcW w:w="4968" w:type="dxa"/>
          </w:tcPr>
          <w:p w14:paraId="11F132DE" w14:textId="77777777" w:rsidR="00EF4BB1" w:rsidRDefault="00000000">
            <w:r>
              <w:t>Technology</w:t>
            </w:r>
          </w:p>
        </w:tc>
      </w:tr>
      <w:tr w:rsidR="00EF4BB1" w14:paraId="09B2DA65" w14:textId="77777777">
        <w:tc>
          <w:tcPr>
            <w:tcW w:w="4968" w:type="dxa"/>
          </w:tcPr>
          <w:p w14:paraId="45E18026" w14:textId="77777777" w:rsidR="00EF4BB1" w:rsidRDefault="00000000">
            <w:r>
              <w:t>Frontend</w:t>
            </w:r>
          </w:p>
        </w:tc>
        <w:tc>
          <w:tcPr>
            <w:tcW w:w="4968" w:type="dxa"/>
          </w:tcPr>
          <w:p w14:paraId="76FE0280" w14:textId="77777777" w:rsidR="00EF4BB1" w:rsidRDefault="00000000">
            <w:r>
              <w:t>HTML, CSS, JavaScript / React</w:t>
            </w:r>
          </w:p>
        </w:tc>
      </w:tr>
      <w:tr w:rsidR="00EF4BB1" w14:paraId="12E49064" w14:textId="77777777">
        <w:tc>
          <w:tcPr>
            <w:tcW w:w="4968" w:type="dxa"/>
          </w:tcPr>
          <w:p w14:paraId="2D710BC4" w14:textId="77777777" w:rsidR="00EF4BB1" w:rsidRDefault="00000000">
            <w:r>
              <w:t>Backend</w:t>
            </w:r>
          </w:p>
        </w:tc>
        <w:tc>
          <w:tcPr>
            <w:tcW w:w="4968" w:type="dxa"/>
          </w:tcPr>
          <w:p w14:paraId="64DD2515" w14:textId="77777777" w:rsidR="00EF4BB1" w:rsidRDefault="00000000">
            <w:r>
              <w:t>Python Django</w:t>
            </w:r>
          </w:p>
        </w:tc>
      </w:tr>
      <w:tr w:rsidR="00EF4BB1" w14:paraId="7C66A452" w14:textId="77777777">
        <w:tc>
          <w:tcPr>
            <w:tcW w:w="4968" w:type="dxa"/>
          </w:tcPr>
          <w:p w14:paraId="6584062C" w14:textId="77777777" w:rsidR="00EF4BB1" w:rsidRDefault="00000000">
            <w:r>
              <w:t>Database</w:t>
            </w:r>
          </w:p>
        </w:tc>
        <w:tc>
          <w:tcPr>
            <w:tcW w:w="4968" w:type="dxa"/>
          </w:tcPr>
          <w:p w14:paraId="14EDA885" w14:textId="77777777" w:rsidR="00EF4BB1" w:rsidRDefault="00000000">
            <w:r>
              <w:t>MySQL or SQLite</w:t>
            </w:r>
          </w:p>
        </w:tc>
      </w:tr>
      <w:tr w:rsidR="00EF4BB1" w14:paraId="7E6625A1" w14:textId="77777777">
        <w:tc>
          <w:tcPr>
            <w:tcW w:w="4968" w:type="dxa"/>
          </w:tcPr>
          <w:p w14:paraId="08BACBDD" w14:textId="77777777" w:rsidR="00EF4BB1" w:rsidRDefault="00000000">
            <w:r>
              <w:t>Version Control</w:t>
            </w:r>
          </w:p>
        </w:tc>
        <w:tc>
          <w:tcPr>
            <w:tcW w:w="4968" w:type="dxa"/>
          </w:tcPr>
          <w:p w14:paraId="012B8A52" w14:textId="77777777" w:rsidR="00EF4BB1" w:rsidRDefault="00000000">
            <w:r>
              <w:t>Git and GitHub</w:t>
            </w:r>
          </w:p>
        </w:tc>
      </w:tr>
      <w:tr w:rsidR="00EF4BB1" w14:paraId="25B9251F" w14:textId="77777777">
        <w:tc>
          <w:tcPr>
            <w:tcW w:w="4968" w:type="dxa"/>
          </w:tcPr>
          <w:p w14:paraId="2FBE9A63" w14:textId="77777777" w:rsidR="00EF4BB1" w:rsidRDefault="00000000">
            <w:r>
              <w:t>Development Tool</w:t>
            </w:r>
          </w:p>
        </w:tc>
        <w:tc>
          <w:tcPr>
            <w:tcW w:w="4968" w:type="dxa"/>
          </w:tcPr>
          <w:p w14:paraId="3E358196" w14:textId="77777777" w:rsidR="00EF4BB1" w:rsidRDefault="00000000">
            <w:r>
              <w:t>Visual Studio Code</w:t>
            </w:r>
          </w:p>
        </w:tc>
      </w:tr>
      <w:tr w:rsidR="00EF4BB1" w14:paraId="4CCD8935" w14:textId="77777777">
        <w:tc>
          <w:tcPr>
            <w:tcW w:w="4968" w:type="dxa"/>
          </w:tcPr>
          <w:p w14:paraId="4AD1D0A1" w14:textId="77777777" w:rsidR="00EF4BB1" w:rsidRDefault="00000000">
            <w:r>
              <w:t>Methodology</w:t>
            </w:r>
          </w:p>
        </w:tc>
        <w:tc>
          <w:tcPr>
            <w:tcW w:w="4968" w:type="dxa"/>
          </w:tcPr>
          <w:p w14:paraId="6E3D9D6E" w14:textId="77777777" w:rsidR="00EF4BB1" w:rsidRDefault="00000000">
            <w:r>
              <w:t>Agile Scrum</w:t>
            </w:r>
          </w:p>
        </w:tc>
      </w:tr>
    </w:tbl>
    <w:p w14:paraId="0415A706" w14:textId="77777777" w:rsidR="00EF4BB1" w:rsidRDefault="00000000">
      <w:pPr>
        <w:pStyle w:val="Heading1"/>
      </w:pPr>
      <w:r>
        <w:t>12. System Modules / Epics</w:t>
      </w:r>
    </w:p>
    <w:p w14:paraId="4DB552D1" w14:textId="77777777" w:rsidR="00EF4BB1" w:rsidRDefault="00000000">
      <w:pPr>
        <w:pStyle w:val="Heading2"/>
      </w:pPr>
      <w:r>
        <w:t>Epic 1 – Authentication and Security</w:t>
      </w:r>
    </w:p>
    <w:p w14:paraId="4036FA43" w14:textId="77777777" w:rsidR="00EF4BB1" w:rsidRDefault="00000000">
      <w:pPr>
        <w:pStyle w:val="ListBullet"/>
      </w:pPr>
      <w:r>
        <w:t>User login</w:t>
      </w:r>
    </w:p>
    <w:p w14:paraId="182BAA1E" w14:textId="77777777" w:rsidR="00EF4BB1" w:rsidRDefault="00000000">
      <w:pPr>
        <w:pStyle w:val="ListBullet"/>
      </w:pPr>
      <w:r>
        <w:t>Logout</w:t>
      </w:r>
    </w:p>
    <w:p w14:paraId="5E2A0934" w14:textId="77777777" w:rsidR="00EF4BB1" w:rsidRDefault="00000000">
      <w:pPr>
        <w:pStyle w:val="ListBullet"/>
      </w:pPr>
      <w:r>
        <w:t>Password reset</w:t>
      </w:r>
    </w:p>
    <w:p w14:paraId="0DAFF499" w14:textId="77777777" w:rsidR="00EF4BB1" w:rsidRDefault="00000000">
      <w:pPr>
        <w:pStyle w:val="ListBullet"/>
      </w:pPr>
      <w:r>
        <w:t>Role-based access control</w:t>
      </w:r>
    </w:p>
    <w:p w14:paraId="324749DB" w14:textId="77777777" w:rsidR="00EF4BB1" w:rsidRDefault="00000000">
      <w:pPr>
        <w:pStyle w:val="Heading2"/>
      </w:pPr>
      <w:r>
        <w:t>Epic 2 – Student Management</w:t>
      </w:r>
    </w:p>
    <w:p w14:paraId="73E919D7" w14:textId="77777777" w:rsidR="00EF4BB1" w:rsidRDefault="00000000">
      <w:pPr>
        <w:pStyle w:val="ListBullet"/>
      </w:pPr>
      <w:r>
        <w:t>Student registration</w:t>
      </w:r>
    </w:p>
    <w:p w14:paraId="509151A7" w14:textId="77777777" w:rsidR="00EF4BB1" w:rsidRDefault="00000000">
      <w:pPr>
        <w:pStyle w:val="ListBullet"/>
      </w:pPr>
      <w:r>
        <w:t>Student profile management</w:t>
      </w:r>
    </w:p>
    <w:p w14:paraId="71F659F1" w14:textId="77777777" w:rsidR="00EF4BB1" w:rsidRDefault="00000000">
      <w:pPr>
        <w:pStyle w:val="ListBullet"/>
      </w:pPr>
      <w:r>
        <w:t>Student search</w:t>
      </w:r>
    </w:p>
    <w:p w14:paraId="12E5706F" w14:textId="77777777" w:rsidR="00EF4BB1" w:rsidRDefault="00000000">
      <w:pPr>
        <w:pStyle w:val="ListBullet"/>
      </w:pPr>
      <w:r>
        <w:t>Student update</w:t>
      </w:r>
    </w:p>
    <w:p w14:paraId="07170BCC" w14:textId="77777777" w:rsidR="00EF4BB1" w:rsidRDefault="00000000">
      <w:pPr>
        <w:pStyle w:val="ListBullet"/>
      </w:pPr>
      <w:r>
        <w:t>Student deletion</w:t>
      </w:r>
    </w:p>
    <w:p w14:paraId="1A2C50CD" w14:textId="77777777" w:rsidR="00EF4BB1" w:rsidRDefault="00000000">
      <w:pPr>
        <w:pStyle w:val="Heading2"/>
      </w:pPr>
      <w:r>
        <w:t>Epic 3 – Course Management</w:t>
      </w:r>
    </w:p>
    <w:p w14:paraId="31248B16" w14:textId="77777777" w:rsidR="00EF4BB1" w:rsidRDefault="00000000">
      <w:pPr>
        <w:pStyle w:val="ListBullet"/>
      </w:pPr>
      <w:r>
        <w:t>Add course</w:t>
      </w:r>
    </w:p>
    <w:p w14:paraId="61F890D3" w14:textId="77777777" w:rsidR="00EF4BB1" w:rsidRDefault="00000000">
      <w:pPr>
        <w:pStyle w:val="ListBullet"/>
      </w:pPr>
      <w:r>
        <w:t>Update course</w:t>
      </w:r>
    </w:p>
    <w:p w14:paraId="17D8D395" w14:textId="77777777" w:rsidR="00EF4BB1" w:rsidRDefault="00000000">
      <w:pPr>
        <w:pStyle w:val="ListBullet"/>
      </w:pPr>
      <w:r>
        <w:t>Assign students</w:t>
      </w:r>
    </w:p>
    <w:p w14:paraId="7439C84D" w14:textId="77777777" w:rsidR="00EF4BB1" w:rsidRDefault="00000000">
      <w:pPr>
        <w:pStyle w:val="ListBullet"/>
      </w:pPr>
      <w:r>
        <w:t>View course details</w:t>
      </w:r>
    </w:p>
    <w:p w14:paraId="67C6359F" w14:textId="77777777" w:rsidR="00EF4BB1" w:rsidRDefault="00000000">
      <w:pPr>
        <w:pStyle w:val="Heading2"/>
      </w:pPr>
      <w:r>
        <w:lastRenderedPageBreak/>
        <w:t>Epic 4 – Attendance Management</w:t>
      </w:r>
    </w:p>
    <w:p w14:paraId="3A03F425" w14:textId="77777777" w:rsidR="00EF4BB1" w:rsidRDefault="00000000">
      <w:pPr>
        <w:pStyle w:val="ListBullet"/>
      </w:pPr>
      <w:r>
        <w:t>Record attendance</w:t>
      </w:r>
    </w:p>
    <w:p w14:paraId="44BA120C" w14:textId="77777777" w:rsidR="00EF4BB1" w:rsidRDefault="00000000">
      <w:pPr>
        <w:pStyle w:val="ListBullet"/>
      </w:pPr>
      <w:r>
        <w:t>View attendance</w:t>
      </w:r>
    </w:p>
    <w:p w14:paraId="315331B3" w14:textId="77777777" w:rsidR="00EF4BB1" w:rsidRDefault="00000000">
      <w:pPr>
        <w:pStyle w:val="ListBullet"/>
      </w:pPr>
      <w:r>
        <w:t>Attendance reports</w:t>
      </w:r>
    </w:p>
    <w:p w14:paraId="5FA6639C" w14:textId="77777777" w:rsidR="00EF4BB1" w:rsidRDefault="00000000">
      <w:pPr>
        <w:pStyle w:val="Heading2"/>
      </w:pPr>
      <w:r>
        <w:t>Epic 5 – Marks and Academic Performance</w:t>
      </w:r>
    </w:p>
    <w:p w14:paraId="0D4851BC" w14:textId="77777777" w:rsidR="00EF4BB1" w:rsidRDefault="00000000">
      <w:pPr>
        <w:pStyle w:val="ListBullet"/>
      </w:pPr>
      <w:r>
        <w:t>Enter marks</w:t>
      </w:r>
    </w:p>
    <w:p w14:paraId="2A7448A7" w14:textId="77777777" w:rsidR="00EF4BB1" w:rsidRDefault="00000000">
      <w:pPr>
        <w:pStyle w:val="ListBullet"/>
      </w:pPr>
      <w:r>
        <w:t>Update marks</w:t>
      </w:r>
    </w:p>
    <w:p w14:paraId="4A1400B7" w14:textId="77777777" w:rsidR="00EF4BB1" w:rsidRDefault="00000000">
      <w:pPr>
        <w:pStyle w:val="ListBullet"/>
      </w:pPr>
      <w:r>
        <w:t>Calculate grades</w:t>
      </w:r>
    </w:p>
    <w:p w14:paraId="7C6C4258" w14:textId="77777777" w:rsidR="00EF4BB1" w:rsidRDefault="00000000">
      <w:pPr>
        <w:pStyle w:val="ListBullet"/>
      </w:pPr>
      <w:r>
        <w:t>Generate result sheets</w:t>
      </w:r>
    </w:p>
    <w:p w14:paraId="603A3050" w14:textId="77777777" w:rsidR="00EF4BB1" w:rsidRDefault="00000000">
      <w:pPr>
        <w:pStyle w:val="Heading2"/>
      </w:pPr>
      <w:r>
        <w:t>Epic 6 – Notifications</w:t>
      </w:r>
    </w:p>
    <w:p w14:paraId="335C6121" w14:textId="77777777" w:rsidR="00EF4BB1" w:rsidRDefault="00000000">
      <w:pPr>
        <w:pStyle w:val="ListBullet"/>
      </w:pPr>
      <w:r>
        <w:t>Attendance alerts</w:t>
      </w:r>
    </w:p>
    <w:p w14:paraId="7A06F053" w14:textId="77777777" w:rsidR="00EF4BB1" w:rsidRDefault="00000000">
      <w:pPr>
        <w:pStyle w:val="ListBullet"/>
      </w:pPr>
      <w:r>
        <w:t>Examination notifications</w:t>
      </w:r>
    </w:p>
    <w:p w14:paraId="773E88F9" w14:textId="77777777" w:rsidR="00EF4BB1" w:rsidRDefault="00000000">
      <w:pPr>
        <w:pStyle w:val="ListBullet"/>
      </w:pPr>
      <w:r>
        <w:t>Result notifications</w:t>
      </w:r>
    </w:p>
    <w:p w14:paraId="3519BD28" w14:textId="77777777" w:rsidR="00EF4BB1" w:rsidRDefault="00000000">
      <w:pPr>
        <w:pStyle w:val="Heading2"/>
      </w:pPr>
      <w:r>
        <w:t>Epic 7 – Reporting</w:t>
      </w:r>
    </w:p>
    <w:p w14:paraId="377A7562" w14:textId="77777777" w:rsidR="00EF4BB1" w:rsidRDefault="00000000">
      <w:pPr>
        <w:pStyle w:val="ListBullet"/>
      </w:pPr>
      <w:r>
        <w:t>Student reports</w:t>
      </w:r>
    </w:p>
    <w:p w14:paraId="6FF5FFE0" w14:textId="77777777" w:rsidR="00EF4BB1" w:rsidRDefault="00000000">
      <w:pPr>
        <w:pStyle w:val="ListBullet"/>
      </w:pPr>
      <w:r>
        <w:t>Attendance reports</w:t>
      </w:r>
    </w:p>
    <w:p w14:paraId="4B6614F5" w14:textId="77777777" w:rsidR="00EF4BB1" w:rsidRDefault="00000000">
      <w:pPr>
        <w:pStyle w:val="ListBullet"/>
      </w:pPr>
      <w:r>
        <w:t>Performance reports</w:t>
      </w:r>
    </w:p>
    <w:p w14:paraId="263EDA17" w14:textId="77777777" w:rsidR="00EF4BB1" w:rsidRDefault="00000000">
      <w:pPr>
        <w:pStyle w:val="ListBullet"/>
      </w:pPr>
      <w:r>
        <w:t>Course reports</w:t>
      </w:r>
    </w:p>
    <w:p w14:paraId="54416B16" w14:textId="77777777" w:rsidR="00EF4BB1" w:rsidRDefault="00000000">
      <w:pPr>
        <w:pStyle w:val="Heading1"/>
      </w:pPr>
      <w:r>
        <w:t>13. User Stories</w:t>
      </w:r>
    </w:p>
    <w:tbl>
      <w:tblPr>
        <w:tblStyle w:val="TableGrid"/>
        <w:tblW w:w="0" w:type="auto"/>
        <w:tblLook w:val="04A0" w:firstRow="1" w:lastRow="0" w:firstColumn="1" w:lastColumn="0" w:noHBand="0" w:noVBand="1"/>
      </w:tblPr>
      <w:tblGrid>
        <w:gridCol w:w="2484"/>
        <w:gridCol w:w="2484"/>
        <w:gridCol w:w="2484"/>
        <w:gridCol w:w="2484"/>
      </w:tblGrid>
      <w:tr w:rsidR="00EF4BB1" w14:paraId="2D56AFEF" w14:textId="77777777">
        <w:tc>
          <w:tcPr>
            <w:tcW w:w="2484" w:type="dxa"/>
          </w:tcPr>
          <w:p w14:paraId="6CB616D0" w14:textId="77777777" w:rsidR="00EF4BB1" w:rsidRDefault="00000000">
            <w:r>
              <w:t>ID</w:t>
            </w:r>
          </w:p>
        </w:tc>
        <w:tc>
          <w:tcPr>
            <w:tcW w:w="2484" w:type="dxa"/>
          </w:tcPr>
          <w:p w14:paraId="20961204" w14:textId="77777777" w:rsidR="00EF4BB1" w:rsidRDefault="00000000">
            <w:r>
              <w:t>Priority</w:t>
            </w:r>
          </w:p>
        </w:tc>
        <w:tc>
          <w:tcPr>
            <w:tcW w:w="2484" w:type="dxa"/>
          </w:tcPr>
          <w:p w14:paraId="383DDF06" w14:textId="77777777" w:rsidR="00EF4BB1" w:rsidRDefault="00000000">
            <w:r>
              <w:t>User Story</w:t>
            </w:r>
          </w:p>
        </w:tc>
        <w:tc>
          <w:tcPr>
            <w:tcW w:w="2484" w:type="dxa"/>
          </w:tcPr>
          <w:p w14:paraId="38A1AC2B" w14:textId="77777777" w:rsidR="00EF4BB1" w:rsidRDefault="00000000">
            <w:r>
              <w:t>Points</w:t>
            </w:r>
          </w:p>
        </w:tc>
      </w:tr>
      <w:tr w:rsidR="00EF4BB1" w14:paraId="3A399E84" w14:textId="77777777">
        <w:tc>
          <w:tcPr>
            <w:tcW w:w="2484" w:type="dxa"/>
          </w:tcPr>
          <w:p w14:paraId="71A83425" w14:textId="77777777" w:rsidR="00EF4BB1" w:rsidRDefault="00000000">
            <w:r>
              <w:t>US01</w:t>
            </w:r>
          </w:p>
        </w:tc>
        <w:tc>
          <w:tcPr>
            <w:tcW w:w="2484" w:type="dxa"/>
          </w:tcPr>
          <w:p w14:paraId="5CE564DA" w14:textId="77777777" w:rsidR="00EF4BB1" w:rsidRDefault="00000000">
            <w:r>
              <w:t>High</w:t>
            </w:r>
          </w:p>
        </w:tc>
        <w:tc>
          <w:tcPr>
            <w:tcW w:w="2484" w:type="dxa"/>
          </w:tcPr>
          <w:p w14:paraId="675AF14F" w14:textId="77777777" w:rsidR="00EF4BB1" w:rsidRDefault="00000000">
            <w:r>
              <w:t>As a user, I want to log in so that I can securely access the system.</w:t>
            </w:r>
          </w:p>
        </w:tc>
        <w:tc>
          <w:tcPr>
            <w:tcW w:w="2484" w:type="dxa"/>
          </w:tcPr>
          <w:p w14:paraId="26E8560B" w14:textId="77777777" w:rsidR="00EF4BB1" w:rsidRDefault="00000000">
            <w:r>
              <w:t>3</w:t>
            </w:r>
          </w:p>
        </w:tc>
      </w:tr>
      <w:tr w:rsidR="00EF4BB1" w14:paraId="52BA5CF8" w14:textId="77777777">
        <w:tc>
          <w:tcPr>
            <w:tcW w:w="2484" w:type="dxa"/>
          </w:tcPr>
          <w:p w14:paraId="4F830279" w14:textId="77777777" w:rsidR="00EF4BB1" w:rsidRDefault="00000000">
            <w:r>
              <w:t>US02</w:t>
            </w:r>
          </w:p>
        </w:tc>
        <w:tc>
          <w:tcPr>
            <w:tcW w:w="2484" w:type="dxa"/>
          </w:tcPr>
          <w:p w14:paraId="7002B199" w14:textId="77777777" w:rsidR="00EF4BB1" w:rsidRDefault="00000000">
            <w:r>
              <w:t>High</w:t>
            </w:r>
          </w:p>
        </w:tc>
        <w:tc>
          <w:tcPr>
            <w:tcW w:w="2484" w:type="dxa"/>
          </w:tcPr>
          <w:p w14:paraId="32642C06" w14:textId="77777777" w:rsidR="00EF4BB1" w:rsidRDefault="00000000">
            <w:r>
              <w:t>As an administrator, I want to add a student so that student records are maintained.</w:t>
            </w:r>
          </w:p>
        </w:tc>
        <w:tc>
          <w:tcPr>
            <w:tcW w:w="2484" w:type="dxa"/>
          </w:tcPr>
          <w:p w14:paraId="47F9BC51" w14:textId="77777777" w:rsidR="00EF4BB1" w:rsidRDefault="00000000">
            <w:r>
              <w:t>3</w:t>
            </w:r>
          </w:p>
        </w:tc>
      </w:tr>
      <w:tr w:rsidR="00EF4BB1" w14:paraId="32E67581" w14:textId="77777777">
        <w:tc>
          <w:tcPr>
            <w:tcW w:w="2484" w:type="dxa"/>
          </w:tcPr>
          <w:p w14:paraId="528D855D" w14:textId="77777777" w:rsidR="00EF4BB1" w:rsidRDefault="00000000">
            <w:r>
              <w:t>US03</w:t>
            </w:r>
          </w:p>
        </w:tc>
        <w:tc>
          <w:tcPr>
            <w:tcW w:w="2484" w:type="dxa"/>
          </w:tcPr>
          <w:p w14:paraId="1A421083" w14:textId="77777777" w:rsidR="00EF4BB1" w:rsidRDefault="00000000">
            <w:r>
              <w:t>High</w:t>
            </w:r>
          </w:p>
        </w:tc>
        <w:tc>
          <w:tcPr>
            <w:tcW w:w="2484" w:type="dxa"/>
          </w:tcPr>
          <w:p w14:paraId="73802F41" w14:textId="77777777" w:rsidR="00EF4BB1" w:rsidRDefault="00000000">
            <w:r>
              <w:t>As an administrator, I want to search students so that I can quickly find a record.</w:t>
            </w:r>
          </w:p>
        </w:tc>
        <w:tc>
          <w:tcPr>
            <w:tcW w:w="2484" w:type="dxa"/>
          </w:tcPr>
          <w:p w14:paraId="17A1BD43" w14:textId="77777777" w:rsidR="00EF4BB1" w:rsidRDefault="00000000">
            <w:r>
              <w:t>2</w:t>
            </w:r>
          </w:p>
        </w:tc>
      </w:tr>
      <w:tr w:rsidR="00EF4BB1" w14:paraId="1183DA29" w14:textId="77777777">
        <w:tc>
          <w:tcPr>
            <w:tcW w:w="2484" w:type="dxa"/>
          </w:tcPr>
          <w:p w14:paraId="4E369840" w14:textId="77777777" w:rsidR="00EF4BB1" w:rsidRDefault="00000000">
            <w:r>
              <w:t>US04</w:t>
            </w:r>
          </w:p>
        </w:tc>
        <w:tc>
          <w:tcPr>
            <w:tcW w:w="2484" w:type="dxa"/>
          </w:tcPr>
          <w:p w14:paraId="1F7BA68B" w14:textId="77777777" w:rsidR="00EF4BB1" w:rsidRDefault="00000000">
            <w:r>
              <w:t>High</w:t>
            </w:r>
          </w:p>
        </w:tc>
        <w:tc>
          <w:tcPr>
            <w:tcW w:w="2484" w:type="dxa"/>
          </w:tcPr>
          <w:p w14:paraId="65B0ED6C" w14:textId="77777777" w:rsidR="00EF4BB1" w:rsidRDefault="00000000">
            <w:r>
              <w:t>As an administrator, I want to update student information so that records remain current.</w:t>
            </w:r>
          </w:p>
        </w:tc>
        <w:tc>
          <w:tcPr>
            <w:tcW w:w="2484" w:type="dxa"/>
          </w:tcPr>
          <w:p w14:paraId="4F913AA6" w14:textId="77777777" w:rsidR="00EF4BB1" w:rsidRDefault="00000000">
            <w:r>
              <w:t>3</w:t>
            </w:r>
          </w:p>
        </w:tc>
      </w:tr>
      <w:tr w:rsidR="00EF4BB1" w14:paraId="6726DEA2" w14:textId="77777777">
        <w:tc>
          <w:tcPr>
            <w:tcW w:w="2484" w:type="dxa"/>
          </w:tcPr>
          <w:p w14:paraId="0A5500EF" w14:textId="77777777" w:rsidR="00EF4BB1" w:rsidRDefault="00000000">
            <w:r>
              <w:t>US05</w:t>
            </w:r>
          </w:p>
        </w:tc>
        <w:tc>
          <w:tcPr>
            <w:tcW w:w="2484" w:type="dxa"/>
          </w:tcPr>
          <w:p w14:paraId="7A11807A" w14:textId="77777777" w:rsidR="00EF4BB1" w:rsidRDefault="00000000">
            <w:r>
              <w:t>Medium</w:t>
            </w:r>
          </w:p>
        </w:tc>
        <w:tc>
          <w:tcPr>
            <w:tcW w:w="2484" w:type="dxa"/>
          </w:tcPr>
          <w:p w14:paraId="0C7AB63E" w14:textId="77777777" w:rsidR="00EF4BB1" w:rsidRDefault="00000000">
            <w:r>
              <w:t xml:space="preserve">As an administrator, I want to delete a student record so that incorrect records can be </w:t>
            </w:r>
            <w:r>
              <w:lastRenderedPageBreak/>
              <w:t>removed.</w:t>
            </w:r>
          </w:p>
        </w:tc>
        <w:tc>
          <w:tcPr>
            <w:tcW w:w="2484" w:type="dxa"/>
          </w:tcPr>
          <w:p w14:paraId="5AAE2DFB" w14:textId="77777777" w:rsidR="00EF4BB1" w:rsidRDefault="00000000">
            <w:r>
              <w:lastRenderedPageBreak/>
              <w:t>3</w:t>
            </w:r>
          </w:p>
        </w:tc>
      </w:tr>
      <w:tr w:rsidR="00EF4BB1" w14:paraId="6D07E976" w14:textId="77777777">
        <w:tc>
          <w:tcPr>
            <w:tcW w:w="2484" w:type="dxa"/>
          </w:tcPr>
          <w:p w14:paraId="5937CEA2" w14:textId="77777777" w:rsidR="00EF4BB1" w:rsidRDefault="00000000">
            <w:r>
              <w:t>US06</w:t>
            </w:r>
          </w:p>
        </w:tc>
        <w:tc>
          <w:tcPr>
            <w:tcW w:w="2484" w:type="dxa"/>
          </w:tcPr>
          <w:p w14:paraId="4CFEF843" w14:textId="77777777" w:rsidR="00EF4BB1" w:rsidRDefault="00000000">
            <w:r>
              <w:t>Medium</w:t>
            </w:r>
          </w:p>
        </w:tc>
        <w:tc>
          <w:tcPr>
            <w:tcW w:w="2484" w:type="dxa"/>
          </w:tcPr>
          <w:p w14:paraId="6C871341" w14:textId="77777777" w:rsidR="00EF4BB1" w:rsidRDefault="00000000">
            <w:r>
              <w:t>As an administrator, I want to add courses so that academic courses can be maintained.</w:t>
            </w:r>
          </w:p>
        </w:tc>
        <w:tc>
          <w:tcPr>
            <w:tcW w:w="2484" w:type="dxa"/>
          </w:tcPr>
          <w:p w14:paraId="14FA9A8E" w14:textId="77777777" w:rsidR="00EF4BB1" w:rsidRDefault="00000000">
            <w:r>
              <w:t>3</w:t>
            </w:r>
          </w:p>
        </w:tc>
      </w:tr>
      <w:tr w:rsidR="00EF4BB1" w14:paraId="441641B7" w14:textId="77777777">
        <w:tc>
          <w:tcPr>
            <w:tcW w:w="2484" w:type="dxa"/>
          </w:tcPr>
          <w:p w14:paraId="639456B1" w14:textId="77777777" w:rsidR="00EF4BB1" w:rsidRDefault="00000000">
            <w:r>
              <w:t>US07</w:t>
            </w:r>
          </w:p>
        </w:tc>
        <w:tc>
          <w:tcPr>
            <w:tcW w:w="2484" w:type="dxa"/>
          </w:tcPr>
          <w:p w14:paraId="4CCEA3D5" w14:textId="77777777" w:rsidR="00EF4BB1" w:rsidRDefault="00000000">
            <w:r>
              <w:t>Medium</w:t>
            </w:r>
          </w:p>
        </w:tc>
        <w:tc>
          <w:tcPr>
            <w:tcW w:w="2484" w:type="dxa"/>
          </w:tcPr>
          <w:p w14:paraId="2E7012EC" w14:textId="77777777" w:rsidR="00EF4BB1" w:rsidRDefault="00000000">
            <w:r>
              <w:t>As an administrator, I want to assign students to courses so that enrollment is recorded.</w:t>
            </w:r>
          </w:p>
        </w:tc>
        <w:tc>
          <w:tcPr>
            <w:tcW w:w="2484" w:type="dxa"/>
          </w:tcPr>
          <w:p w14:paraId="1C92BAD5" w14:textId="77777777" w:rsidR="00EF4BB1" w:rsidRDefault="00000000">
            <w:r>
              <w:t>5</w:t>
            </w:r>
          </w:p>
        </w:tc>
      </w:tr>
      <w:tr w:rsidR="00EF4BB1" w14:paraId="2382D1B4" w14:textId="77777777">
        <w:tc>
          <w:tcPr>
            <w:tcW w:w="2484" w:type="dxa"/>
          </w:tcPr>
          <w:p w14:paraId="24E3D622" w14:textId="77777777" w:rsidR="00EF4BB1" w:rsidRDefault="00000000">
            <w:r>
              <w:t>US08</w:t>
            </w:r>
          </w:p>
        </w:tc>
        <w:tc>
          <w:tcPr>
            <w:tcW w:w="2484" w:type="dxa"/>
          </w:tcPr>
          <w:p w14:paraId="539AA939" w14:textId="77777777" w:rsidR="00EF4BB1" w:rsidRDefault="00000000">
            <w:r>
              <w:t>High</w:t>
            </w:r>
          </w:p>
        </w:tc>
        <w:tc>
          <w:tcPr>
            <w:tcW w:w="2484" w:type="dxa"/>
          </w:tcPr>
          <w:p w14:paraId="6F5AC57F" w14:textId="77777777" w:rsidR="00EF4BB1" w:rsidRDefault="00000000">
            <w:r>
              <w:t>As faculty, I want to record attendance so that attendance remains accurate.</w:t>
            </w:r>
          </w:p>
        </w:tc>
        <w:tc>
          <w:tcPr>
            <w:tcW w:w="2484" w:type="dxa"/>
          </w:tcPr>
          <w:p w14:paraId="08579885" w14:textId="77777777" w:rsidR="00EF4BB1" w:rsidRDefault="00000000">
            <w:r>
              <w:t>5</w:t>
            </w:r>
          </w:p>
        </w:tc>
      </w:tr>
      <w:tr w:rsidR="00EF4BB1" w14:paraId="4B8CD9EF" w14:textId="77777777">
        <w:tc>
          <w:tcPr>
            <w:tcW w:w="2484" w:type="dxa"/>
          </w:tcPr>
          <w:p w14:paraId="6CB3A062" w14:textId="77777777" w:rsidR="00EF4BB1" w:rsidRDefault="00000000">
            <w:r>
              <w:t>US09</w:t>
            </w:r>
          </w:p>
        </w:tc>
        <w:tc>
          <w:tcPr>
            <w:tcW w:w="2484" w:type="dxa"/>
          </w:tcPr>
          <w:p w14:paraId="421CC012" w14:textId="77777777" w:rsidR="00EF4BB1" w:rsidRDefault="00000000">
            <w:r>
              <w:t>High</w:t>
            </w:r>
          </w:p>
        </w:tc>
        <w:tc>
          <w:tcPr>
            <w:tcW w:w="2484" w:type="dxa"/>
          </w:tcPr>
          <w:p w14:paraId="64013EBD" w14:textId="77777777" w:rsidR="00EF4BB1" w:rsidRDefault="00000000">
            <w:r>
              <w:t>As a student, I want to view attendance so that I can monitor my attendance.</w:t>
            </w:r>
          </w:p>
        </w:tc>
        <w:tc>
          <w:tcPr>
            <w:tcW w:w="2484" w:type="dxa"/>
          </w:tcPr>
          <w:p w14:paraId="1ED0CE73" w14:textId="77777777" w:rsidR="00EF4BB1" w:rsidRDefault="00000000">
            <w:r>
              <w:t>3</w:t>
            </w:r>
          </w:p>
        </w:tc>
      </w:tr>
      <w:tr w:rsidR="00EF4BB1" w14:paraId="3F3EDA40" w14:textId="77777777">
        <w:tc>
          <w:tcPr>
            <w:tcW w:w="2484" w:type="dxa"/>
          </w:tcPr>
          <w:p w14:paraId="75917C97" w14:textId="77777777" w:rsidR="00EF4BB1" w:rsidRDefault="00000000">
            <w:r>
              <w:t>US10</w:t>
            </w:r>
          </w:p>
        </w:tc>
        <w:tc>
          <w:tcPr>
            <w:tcW w:w="2484" w:type="dxa"/>
          </w:tcPr>
          <w:p w14:paraId="696593BB" w14:textId="77777777" w:rsidR="00EF4BB1" w:rsidRDefault="00000000">
            <w:r>
              <w:t>High</w:t>
            </w:r>
          </w:p>
        </w:tc>
        <w:tc>
          <w:tcPr>
            <w:tcW w:w="2484" w:type="dxa"/>
          </w:tcPr>
          <w:p w14:paraId="78E155E8" w14:textId="77777777" w:rsidR="00EF4BB1" w:rsidRDefault="00000000">
            <w:r>
              <w:t>As faculty, I want to enter marks so that student performance is recorded.</w:t>
            </w:r>
          </w:p>
        </w:tc>
        <w:tc>
          <w:tcPr>
            <w:tcW w:w="2484" w:type="dxa"/>
          </w:tcPr>
          <w:p w14:paraId="77A9917A" w14:textId="77777777" w:rsidR="00EF4BB1" w:rsidRDefault="00000000">
            <w:r>
              <w:t>5</w:t>
            </w:r>
          </w:p>
        </w:tc>
      </w:tr>
      <w:tr w:rsidR="00EF4BB1" w14:paraId="23443F5B" w14:textId="77777777">
        <w:tc>
          <w:tcPr>
            <w:tcW w:w="2484" w:type="dxa"/>
          </w:tcPr>
          <w:p w14:paraId="69479680" w14:textId="77777777" w:rsidR="00EF4BB1" w:rsidRDefault="00000000">
            <w:r>
              <w:t>US11</w:t>
            </w:r>
          </w:p>
        </w:tc>
        <w:tc>
          <w:tcPr>
            <w:tcW w:w="2484" w:type="dxa"/>
          </w:tcPr>
          <w:p w14:paraId="7A6590C0" w14:textId="77777777" w:rsidR="00EF4BB1" w:rsidRDefault="00000000">
            <w:r>
              <w:t>High</w:t>
            </w:r>
          </w:p>
        </w:tc>
        <w:tc>
          <w:tcPr>
            <w:tcW w:w="2484" w:type="dxa"/>
          </w:tcPr>
          <w:p w14:paraId="256F174E" w14:textId="77777777" w:rsidR="00EF4BB1" w:rsidRDefault="00000000">
            <w:r>
              <w:t>As a student, I want to view my result so that I know my academic performance.</w:t>
            </w:r>
          </w:p>
        </w:tc>
        <w:tc>
          <w:tcPr>
            <w:tcW w:w="2484" w:type="dxa"/>
          </w:tcPr>
          <w:p w14:paraId="31DDC110" w14:textId="77777777" w:rsidR="00EF4BB1" w:rsidRDefault="00000000">
            <w:r>
              <w:t>3</w:t>
            </w:r>
          </w:p>
        </w:tc>
      </w:tr>
      <w:tr w:rsidR="00EF4BB1" w14:paraId="04050F11" w14:textId="77777777">
        <w:tc>
          <w:tcPr>
            <w:tcW w:w="2484" w:type="dxa"/>
          </w:tcPr>
          <w:p w14:paraId="0C3F56E9" w14:textId="77777777" w:rsidR="00EF4BB1" w:rsidRDefault="00000000">
            <w:r>
              <w:t>US12</w:t>
            </w:r>
          </w:p>
        </w:tc>
        <w:tc>
          <w:tcPr>
            <w:tcW w:w="2484" w:type="dxa"/>
          </w:tcPr>
          <w:p w14:paraId="74F5DBBE" w14:textId="77777777" w:rsidR="00EF4BB1" w:rsidRDefault="00000000">
            <w:r>
              <w:t>Medium</w:t>
            </w:r>
          </w:p>
        </w:tc>
        <w:tc>
          <w:tcPr>
            <w:tcW w:w="2484" w:type="dxa"/>
          </w:tcPr>
          <w:p w14:paraId="16FC0395" w14:textId="77777777" w:rsidR="00EF4BB1" w:rsidRDefault="00000000">
            <w:r>
              <w:t>As the system, I want to calculate grades so that results can be generated consistently.</w:t>
            </w:r>
          </w:p>
        </w:tc>
        <w:tc>
          <w:tcPr>
            <w:tcW w:w="2484" w:type="dxa"/>
          </w:tcPr>
          <w:p w14:paraId="5D2232D5" w14:textId="77777777" w:rsidR="00EF4BB1" w:rsidRDefault="00000000">
            <w:r>
              <w:t>5</w:t>
            </w:r>
          </w:p>
        </w:tc>
      </w:tr>
      <w:tr w:rsidR="00EF4BB1" w14:paraId="376F9F16" w14:textId="77777777">
        <w:tc>
          <w:tcPr>
            <w:tcW w:w="2484" w:type="dxa"/>
          </w:tcPr>
          <w:p w14:paraId="511FB20D" w14:textId="77777777" w:rsidR="00EF4BB1" w:rsidRDefault="00000000">
            <w:r>
              <w:t>US13</w:t>
            </w:r>
          </w:p>
        </w:tc>
        <w:tc>
          <w:tcPr>
            <w:tcW w:w="2484" w:type="dxa"/>
          </w:tcPr>
          <w:p w14:paraId="47FE8360" w14:textId="77777777" w:rsidR="00EF4BB1" w:rsidRDefault="00000000">
            <w:r>
              <w:t>Medium</w:t>
            </w:r>
          </w:p>
        </w:tc>
        <w:tc>
          <w:tcPr>
            <w:tcW w:w="2484" w:type="dxa"/>
          </w:tcPr>
          <w:p w14:paraId="0A02CDE0" w14:textId="77777777" w:rsidR="00EF4BB1" w:rsidRDefault="00000000">
            <w:r>
              <w:t>As faculty, I want attendance reports so that attendance can be reviewed.</w:t>
            </w:r>
          </w:p>
        </w:tc>
        <w:tc>
          <w:tcPr>
            <w:tcW w:w="2484" w:type="dxa"/>
          </w:tcPr>
          <w:p w14:paraId="28A0AF3E" w14:textId="77777777" w:rsidR="00EF4BB1" w:rsidRDefault="00000000">
            <w:r>
              <w:t>3</w:t>
            </w:r>
          </w:p>
        </w:tc>
      </w:tr>
      <w:tr w:rsidR="00EF4BB1" w14:paraId="573A546A" w14:textId="77777777">
        <w:tc>
          <w:tcPr>
            <w:tcW w:w="2484" w:type="dxa"/>
          </w:tcPr>
          <w:p w14:paraId="5036E65C" w14:textId="77777777" w:rsidR="00EF4BB1" w:rsidRDefault="00000000">
            <w:r>
              <w:t>US14</w:t>
            </w:r>
          </w:p>
        </w:tc>
        <w:tc>
          <w:tcPr>
            <w:tcW w:w="2484" w:type="dxa"/>
          </w:tcPr>
          <w:p w14:paraId="65302951" w14:textId="77777777" w:rsidR="00EF4BB1" w:rsidRDefault="00000000">
            <w:r>
              <w:t>Medium</w:t>
            </w:r>
          </w:p>
        </w:tc>
        <w:tc>
          <w:tcPr>
            <w:tcW w:w="2484" w:type="dxa"/>
          </w:tcPr>
          <w:p w14:paraId="03ADF6B9" w14:textId="77777777" w:rsidR="00EF4BB1" w:rsidRDefault="00000000">
            <w:r>
              <w:t>As management, I want performance reports so that academic performance can be monitored.</w:t>
            </w:r>
          </w:p>
        </w:tc>
        <w:tc>
          <w:tcPr>
            <w:tcW w:w="2484" w:type="dxa"/>
          </w:tcPr>
          <w:p w14:paraId="43DED912" w14:textId="77777777" w:rsidR="00EF4BB1" w:rsidRDefault="00000000">
            <w:r>
              <w:t>5</w:t>
            </w:r>
          </w:p>
        </w:tc>
      </w:tr>
      <w:tr w:rsidR="00EF4BB1" w14:paraId="61C100DC" w14:textId="77777777">
        <w:tc>
          <w:tcPr>
            <w:tcW w:w="2484" w:type="dxa"/>
          </w:tcPr>
          <w:p w14:paraId="73C54E48" w14:textId="77777777" w:rsidR="00EF4BB1" w:rsidRDefault="00000000">
            <w:r>
              <w:t>US15</w:t>
            </w:r>
          </w:p>
        </w:tc>
        <w:tc>
          <w:tcPr>
            <w:tcW w:w="2484" w:type="dxa"/>
          </w:tcPr>
          <w:p w14:paraId="73590FF2" w14:textId="77777777" w:rsidR="00EF4BB1" w:rsidRDefault="00000000">
            <w:r>
              <w:t>Low</w:t>
            </w:r>
          </w:p>
        </w:tc>
        <w:tc>
          <w:tcPr>
            <w:tcW w:w="2484" w:type="dxa"/>
          </w:tcPr>
          <w:p w14:paraId="3AC5B76B" w14:textId="77777777" w:rsidR="00EF4BB1" w:rsidRDefault="00000000">
            <w:r>
              <w:t>As a student, I want notifications so that I do not miss important academic updates.</w:t>
            </w:r>
          </w:p>
        </w:tc>
        <w:tc>
          <w:tcPr>
            <w:tcW w:w="2484" w:type="dxa"/>
          </w:tcPr>
          <w:p w14:paraId="4E1A4B21" w14:textId="77777777" w:rsidR="00EF4BB1" w:rsidRDefault="00000000">
            <w:r>
              <w:t>5</w:t>
            </w:r>
          </w:p>
        </w:tc>
      </w:tr>
    </w:tbl>
    <w:p w14:paraId="444AE9E3" w14:textId="77777777" w:rsidR="00EF4BB1" w:rsidRDefault="00000000">
      <w:pPr>
        <w:pStyle w:val="Heading1"/>
      </w:pPr>
      <w:r>
        <w:t>14. Acceptance Criteria</w:t>
      </w:r>
    </w:p>
    <w:p w14:paraId="08FB8DDF" w14:textId="77777777" w:rsidR="00EF4BB1" w:rsidRDefault="00000000">
      <w:pPr>
        <w:pStyle w:val="Heading2"/>
      </w:pPr>
      <w:r>
        <w:t>Student Login</w:t>
      </w:r>
    </w:p>
    <w:p w14:paraId="357E66C6" w14:textId="77777777" w:rsidR="00EF4BB1" w:rsidRDefault="00000000">
      <w:pPr>
        <w:pStyle w:val="ListBullet"/>
      </w:pPr>
      <w:r>
        <w:t>Login page loads successfully.</w:t>
      </w:r>
    </w:p>
    <w:p w14:paraId="4D398DB3" w14:textId="77777777" w:rsidR="00EF4BB1" w:rsidRDefault="00000000">
      <w:pPr>
        <w:pStyle w:val="ListBullet"/>
      </w:pPr>
      <w:r>
        <w:lastRenderedPageBreak/>
        <w:t>Registered users can log in.</w:t>
      </w:r>
    </w:p>
    <w:p w14:paraId="33FDE8B7" w14:textId="77777777" w:rsidR="00EF4BB1" w:rsidRDefault="00000000">
      <w:pPr>
        <w:pStyle w:val="ListBullet"/>
      </w:pPr>
      <w:r>
        <w:t>Invalid credentials display an appropriate error message.</w:t>
      </w:r>
    </w:p>
    <w:p w14:paraId="2ED58268" w14:textId="77777777" w:rsidR="00EF4BB1" w:rsidRDefault="00000000">
      <w:pPr>
        <w:pStyle w:val="ListBullet"/>
      </w:pPr>
      <w:r>
        <w:t>Successful login redirects to the dashboard.</w:t>
      </w:r>
    </w:p>
    <w:p w14:paraId="4FF8A606" w14:textId="77777777" w:rsidR="00EF4BB1" w:rsidRDefault="00000000">
      <w:pPr>
        <w:pStyle w:val="ListBullet"/>
      </w:pPr>
      <w:r>
        <w:t>Session management functions correctly.</w:t>
      </w:r>
    </w:p>
    <w:p w14:paraId="110610A5" w14:textId="77777777" w:rsidR="00EF4BB1" w:rsidRDefault="00000000">
      <w:pPr>
        <w:pStyle w:val="Heading2"/>
      </w:pPr>
      <w:r>
        <w:t>Record Attendance</w:t>
      </w:r>
    </w:p>
    <w:p w14:paraId="30B942F7" w14:textId="77777777" w:rsidR="00EF4BB1" w:rsidRDefault="00000000">
      <w:pPr>
        <w:pStyle w:val="ListBullet"/>
      </w:pPr>
      <w:r>
        <w:t>Faculty can select a course.</w:t>
      </w:r>
    </w:p>
    <w:p w14:paraId="4E4AB9F9" w14:textId="77777777" w:rsidR="00EF4BB1" w:rsidRDefault="00000000">
      <w:pPr>
        <w:pStyle w:val="ListBullet"/>
      </w:pPr>
      <w:r>
        <w:t>Faculty can select a lecture date.</w:t>
      </w:r>
    </w:p>
    <w:p w14:paraId="23CD60CC" w14:textId="77777777" w:rsidR="00EF4BB1" w:rsidRDefault="00000000">
      <w:pPr>
        <w:pStyle w:val="ListBullet"/>
      </w:pPr>
      <w:r>
        <w:t>Faculty can mark attendance.</w:t>
      </w:r>
    </w:p>
    <w:p w14:paraId="190735B3" w14:textId="77777777" w:rsidR="00EF4BB1" w:rsidRDefault="00000000">
      <w:pPr>
        <w:pStyle w:val="ListBullet"/>
      </w:pPr>
      <w:r>
        <w:t>Attendance records are saved successfully.</w:t>
      </w:r>
    </w:p>
    <w:p w14:paraId="44A3C15C" w14:textId="77777777" w:rsidR="00EF4BB1" w:rsidRDefault="00000000">
      <w:pPr>
        <w:pStyle w:val="ListBullet"/>
      </w:pPr>
      <w:r>
        <w:t>Attendance reports can be generated.</w:t>
      </w:r>
    </w:p>
    <w:p w14:paraId="593DBC23" w14:textId="77777777" w:rsidR="00EF4BB1" w:rsidRDefault="00000000">
      <w:pPr>
        <w:pStyle w:val="Heading2"/>
      </w:pPr>
      <w:r>
        <w:t>Add Student</w:t>
      </w:r>
    </w:p>
    <w:p w14:paraId="30678320" w14:textId="77777777" w:rsidR="00EF4BB1" w:rsidRDefault="00000000">
      <w:pPr>
        <w:pStyle w:val="ListBullet"/>
      </w:pPr>
      <w:r>
        <w:t>Administrator can open the Add Student form.</w:t>
      </w:r>
    </w:p>
    <w:p w14:paraId="0E1E387F" w14:textId="77777777" w:rsidR="00EF4BB1" w:rsidRDefault="00000000">
      <w:pPr>
        <w:pStyle w:val="ListBullet"/>
      </w:pPr>
      <w:r>
        <w:t>Required student details are validated.</w:t>
      </w:r>
    </w:p>
    <w:p w14:paraId="386A19C2" w14:textId="77777777" w:rsidR="00EF4BB1" w:rsidRDefault="00000000">
      <w:pPr>
        <w:pStyle w:val="ListBullet"/>
      </w:pPr>
      <w:r>
        <w:t>Valid student information is saved.</w:t>
      </w:r>
    </w:p>
    <w:p w14:paraId="596AF51A" w14:textId="77777777" w:rsidR="00EF4BB1" w:rsidRDefault="00000000">
      <w:pPr>
        <w:pStyle w:val="ListBullet"/>
      </w:pPr>
      <w:r>
        <w:t>Duplicate student information is handled appropriately.</w:t>
      </w:r>
    </w:p>
    <w:p w14:paraId="7749C72D" w14:textId="77777777" w:rsidR="00EF4BB1" w:rsidRDefault="00000000">
      <w:pPr>
        <w:pStyle w:val="ListBullet"/>
      </w:pPr>
      <w:r>
        <w:t>Saved student appears in the student list.</w:t>
      </w:r>
    </w:p>
    <w:p w14:paraId="646AF64B" w14:textId="77777777" w:rsidR="00EF4BB1" w:rsidRDefault="00000000">
      <w:pPr>
        <w:pStyle w:val="Heading1"/>
      </w:pPr>
      <w:r>
        <w:t>15. Product Backlog</w:t>
      </w:r>
    </w:p>
    <w:tbl>
      <w:tblPr>
        <w:tblStyle w:val="TableGrid"/>
        <w:tblW w:w="0" w:type="auto"/>
        <w:tblLook w:val="04A0" w:firstRow="1" w:lastRow="0" w:firstColumn="1" w:lastColumn="0" w:noHBand="0" w:noVBand="1"/>
      </w:tblPr>
      <w:tblGrid>
        <w:gridCol w:w="2484"/>
        <w:gridCol w:w="2484"/>
        <w:gridCol w:w="2484"/>
        <w:gridCol w:w="2484"/>
      </w:tblGrid>
      <w:tr w:rsidR="00EF4BB1" w14:paraId="7572B040" w14:textId="77777777">
        <w:tc>
          <w:tcPr>
            <w:tcW w:w="2484" w:type="dxa"/>
          </w:tcPr>
          <w:p w14:paraId="76777947" w14:textId="77777777" w:rsidR="00EF4BB1" w:rsidRDefault="00000000">
            <w:r>
              <w:t>Priority</w:t>
            </w:r>
          </w:p>
        </w:tc>
        <w:tc>
          <w:tcPr>
            <w:tcW w:w="2484" w:type="dxa"/>
          </w:tcPr>
          <w:p w14:paraId="6074976C" w14:textId="77777777" w:rsidR="00EF4BB1" w:rsidRDefault="00000000">
            <w:r>
              <w:t>Epic</w:t>
            </w:r>
          </w:p>
        </w:tc>
        <w:tc>
          <w:tcPr>
            <w:tcW w:w="2484" w:type="dxa"/>
          </w:tcPr>
          <w:p w14:paraId="73E1E32C" w14:textId="77777777" w:rsidR="00EF4BB1" w:rsidRDefault="00000000">
            <w:r>
              <w:t>User Story</w:t>
            </w:r>
          </w:p>
        </w:tc>
        <w:tc>
          <w:tcPr>
            <w:tcW w:w="2484" w:type="dxa"/>
          </w:tcPr>
          <w:p w14:paraId="3BD50020" w14:textId="77777777" w:rsidR="00EF4BB1" w:rsidRDefault="00000000">
            <w:r>
              <w:t>Points</w:t>
            </w:r>
          </w:p>
        </w:tc>
      </w:tr>
      <w:tr w:rsidR="00EF4BB1" w14:paraId="38088ADA" w14:textId="77777777">
        <w:tc>
          <w:tcPr>
            <w:tcW w:w="2484" w:type="dxa"/>
          </w:tcPr>
          <w:p w14:paraId="4BE08547" w14:textId="77777777" w:rsidR="00EF4BB1" w:rsidRDefault="00000000">
            <w:r>
              <w:t>High</w:t>
            </w:r>
          </w:p>
        </w:tc>
        <w:tc>
          <w:tcPr>
            <w:tcW w:w="2484" w:type="dxa"/>
          </w:tcPr>
          <w:p w14:paraId="7F65E2B6" w14:textId="77777777" w:rsidR="00EF4BB1" w:rsidRDefault="00000000">
            <w:r>
              <w:t>Authentication</w:t>
            </w:r>
          </w:p>
        </w:tc>
        <w:tc>
          <w:tcPr>
            <w:tcW w:w="2484" w:type="dxa"/>
          </w:tcPr>
          <w:p w14:paraId="02B74BDE" w14:textId="77777777" w:rsidR="00EF4BB1" w:rsidRDefault="00000000">
            <w:r>
              <w:t>User Login</w:t>
            </w:r>
          </w:p>
        </w:tc>
        <w:tc>
          <w:tcPr>
            <w:tcW w:w="2484" w:type="dxa"/>
          </w:tcPr>
          <w:p w14:paraId="4CE63EEB" w14:textId="77777777" w:rsidR="00EF4BB1" w:rsidRDefault="00000000">
            <w:r>
              <w:t>3</w:t>
            </w:r>
          </w:p>
        </w:tc>
      </w:tr>
      <w:tr w:rsidR="00EF4BB1" w14:paraId="520E8088" w14:textId="77777777">
        <w:tc>
          <w:tcPr>
            <w:tcW w:w="2484" w:type="dxa"/>
          </w:tcPr>
          <w:p w14:paraId="3AC390A2" w14:textId="77777777" w:rsidR="00EF4BB1" w:rsidRDefault="00000000">
            <w:r>
              <w:t>High</w:t>
            </w:r>
          </w:p>
        </w:tc>
        <w:tc>
          <w:tcPr>
            <w:tcW w:w="2484" w:type="dxa"/>
          </w:tcPr>
          <w:p w14:paraId="7B905C9B" w14:textId="77777777" w:rsidR="00EF4BB1" w:rsidRDefault="00000000">
            <w:r>
              <w:t>Student Management</w:t>
            </w:r>
          </w:p>
        </w:tc>
        <w:tc>
          <w:tcPr>
            <w:tcW w:w="2484" w:type="dxa"/>
          </w:tcPr>
          <w:p w14:paraId="6C3DAAA1" w14:textId="77777777" w:rsidR="00EF4BB1" w:rsidRDefault="00000000">
            <w:r>
              <w:t>Add Student</w:t>
            </w:r>
          </w:p>
        </w:tc>
        <w:tc>
          <w:tcPr>
            <w:tcW w:w="2484" w:type="dxa"/>
          </w:tcPr>
          <w:p w14:paraId="14C7DA4D" w14:textId="77777777" w:rsidR="00EF4BB1" w:rsidRDefault="00000000">
            <w:r>
              <w:t>3</w:t>
            </w:r>
          </w:p>
        </w:tc>
      </w:tr>
      <w:tr w:rsidR="00EF4BB1" w14:paraId="5CCF2D23" w14:textId="77777777">
        <w:tc>
          <w:tcPr>
            <w:tcW w:w="2484" w:type="dxa"/>
          </w:tcPr>
          <w:p w14:paraId="1165C2F7" w14:textId="77777777" w:rsidR="00EF4BB1" w:rsidRDefault="00000000">
            <w:r>
              <w:t>High</w:t>
            </w:r>
          </w:p>
        </w:tc>
        <w:tc>
          <w:tcPr>
            <w:tcW w:w="2484" w:type="dxa"/>
          </w:tcPr>
          <w:p w14:paraId="07F5443E" w14:textId="77777777" w:rsidR="00EF4BB1" w:rsidRDefault="00000000">
            <w:r>
              <w:t>Student Management</w:t>
            </w:r>
          </w:p>
        </w:tc>
        <w:tc>
          <w:tcPr>
            <w:tcW w:w="2484" w:type="dxa"/>
          </w:tcPr>
          <w:p w14:paraId="6747AF13" w14:textId="77777777" w:rsidR="00EF4BB1" w:rsidRDefault="00000000">
            <w:r>
              <w:t>Search Student</w:t>
            </w:r>
          </w:p>
        </w:tc>
        <w:tc>
          <w:tcPr>
            <w:tcW w:w="2484" w:type="dxa"/>
          </w:tcPr>
          <w:p w14:paraId="441460B7" w14:textId="77777777" w:rsidR="00EF4BB1" w:rsidRDefault="00000000">
            <w:r>
              <w:t>2</w:t>
            </w:r>
          </w:p>
        </w:tc>
      </w:tr>
      <w:tr w:rsidR="00EF4BB1" w14:paraId="035C6F69" w14:textId="77777777">
        <w:tc>
          <w:tcPr>
            <w:tcW w:w="2484" w:type="dxa"/>
          </w:tcPr>
          <w:p w14:paraId="13037DB2" w14:textId="77777777" w:rsidR="00EF4BB1" w:rsidRDefault="00000000">
            <w:r>
              <w:t>High</w:t>
            </w:r>
          </w:p>
        </w:tc>
        <w:tc>
          <w:tcPr>
            <w:tcW w:w="2484" w:type="dxa"/>
          </w:tcPr>
          <w:p w14:paraId="07F9D150" w14:textId="77777777" w:rsidR="00EF4BB1" w:rsidRDefault="00000000">
            <w:r>
              <w:t>Attendance</w:t>
            </w:r>
          </w:p>
        </w:tc>
        <w:tc>
          <w:tcPr>
            <w:tcW w:w="2484" w:type="dxa"/>
          </w:tcPr>
          <w:p w14:paraId="15DF8DA8" w14:textId="77777777" w:rsidR="00EF4BB1" w:rsidRDefault="00000000">
            <w:r>
              <w:t>Record Attendance</w:t>
            </w:r>
          </w:p>
        </w:tc>
        <w:tc>
          <w:tcPr>
            <w:tcW w:w="2484" w:type="dxa"/>
          </w:tcPr>
          <w:p w14:paraId="3C4A2439" w14:textId="77777777" w:rsidR="00EF4BB1" w:rsidRDefault="00000000">
            <w:r>
              <w:t>5</w:t>
            </w:r>
          </w:p>
        </w:tc>
      </w:tr>
      <w:tr w:rsidR="00EF4BB1" w14:paraId="5CEA7C1A" w14:textId="77777777">
        <w:tc>
          <w:tcPr>
            <w:tcW w:w="2484" w:type="dxa"/>
          </w:tcPr>
          <w:p w14:paraId="0C2AB450" w14:textId="77777777" w:rsidR="00EF4BB1" w:rsidRDefault="00000000">
            <w:r>
              <w:t>High</w:t>
            </w:r>
          </w:p>
        </w:tc>
        <w:tc>
          <w:tcPr>
            <w:tcW w:w="2484" w:type="dxa"/>
          </w:tcPr>
          <w:p w14:paraId="5D541822" w14:textId="77777777" w:rsidR="00EF4BB1" w:rsidRDefault="00000000">
            <w:r>
              <w:t>Marks</w:t>
            </w:r>
          </w:p>
        </w:tc>
        <w:tc>
          <w:tcPr>
            <w:tcW w:w="2484" w:type="dxa"/>
          </w:tcPr>
          <w:p w14:paraId="7E2EBD98" w14:textId="77777777" w:rsidR="00EF4BB1" w:rsidRDefault="00000000">
            <w:r>
              <w:t>Enter Marks</w:t>
            </w:r>
          </w:p>
        </w:tc>
        <w:tc>
          <w:tcPr>
            <w:tcW w:w="2484" w:type="dxa"/>
          </w:tcPr>
          <w:p w14:paraId="622C69FA" w14:textId="77777777" w:rsidR="00EF4BB1" w:rsidRDefault="00000000">
            <w:r>
              <w:t>5</w:t>
            </w:r>
          </w:p>
        </w:tc>
      </w:tr>
      <w:tr w:rsidR="00EF4BB1" w14:paraId="450B786A" w14:textId="77777777">
        <w:tc>
          <w:tcPr>
            <w:tcW w:w="2484" w:type="dxa"/>
          </w:tcPr>
          <w:p w14:paraId="2AA7DAF2" w14:textId="77777777" w:rsidR="00EF4BB1" w:rsidRDefault="00000000">
            <w:r>
              <w:t>High</w:t>
            </w:r>
          </w:p>
        </w:tc>
        <w:tc>
          <w:tcPr>
            <w:tcW w:w="2484" w:type="dxa"/>
          </w:tcPr>
          <w:p w14:paraId="0487462B" w14:textId="77777777" w:rsidR="00EF4BB1" w:rsidRDefault="00000000">
            <w:r>
              <w:t>Marks</w:t>
            </w:r>
          </w:p>
        </w:tc>
        <w:tc>
          <w:tcPr>
            <w:tcW w:w="2484" w:type="dxa"/>
          </w:tcPr>
          <w:p w14:paraId="549B8157" w14:textId="77777777" w:rsidR="00EF4BB1" w:rsidRDefault="00000000">
            <w:r>
              <w:t>View Result</w:t>
            </w:r>
          </w:p>
        </w:tc>
        <w:tc>
          <w:tcPr>
            <w:tcW w:w="2484" w:type="dxa"/>
          </w:tcPr>
          <w:p w14:paraId="6CBDB667" w14:textId="77777777" w:rsidR="00EF4BB1" w:rsidRDefault="00000000">
            <w:r>
              <w:t>3</w:t>
            </w:r>
          </w:p>
        </w:tc>
      </w:tr>
      <w:tr w:rsidR="00EF4BB1" w14:paraId="5D17BE8D" w14:textId="77777777">
        <w:tc>
          <w:tcPr>
            <w:tcW w:w="2484" w:type="dxa"/>
          </w:tcPr>
          <w:p w14:paraId="64176308" w14:textId="77777777" w:rsidR="00EF4BB1" w:rsidRDefault="00000000">
            <w:r>
              <w:t>Medium</w:t>
            </w:r>
          </w:p>
        </w:tc>
        <w:tc>
          <w:tcPr>
            <w:tcW w:w="2484" w:type="dxa"/>
          </w:tcPr>
          <w:p w14:paraId="703F12A7" w14:textId="77777777" w:rsidR="00EF4BB1" w:rsidRDefault="00000000">
            <w:r>
              <w:t>Student Management</w:t>
            </w:r>
          </w:p>
        </w:tc>
        <w:tc>
          <w:tcPr>
            <w:tcW w:w="2484" w:type="dxa"/>
          </w:tcPr>
          <w:p w14:paraId="3EBB8E53" w14:textId="77777777" w:rsidR="00EF4BB1" w:rsidRDefault="00000000">
            <w:r>
              <w:t>Update Student</w:t>
            </w:r>
          </w:p>
        </w:tc>
        <w:tc>
          <w:tcPr>
            <w:tcW w:w="2484" w:type="dxa"/>
          </w:tcPr>
          <w:p w14:paraId="3C4FD128" w14:textId="77777777" w:rsidR="00EF4BB1" w:rsidRDefault="00000000">
            <w:r>
              <w:t>3</w:t>
            </w:r>
          </w:p>
        </w:tc>
      </w:tr>
      <w:tr w:rsidR="00EF4BB1" w14:paraId="67147D3F" w14:textId="77777777">
        <w:tc>
          <w:tcPr>
            <w:tcW w:w="2484" w:type="dxa"/>
          </w:tcPr>
          <w:p w14:paraId="72F60AF3" w14:textId="77777777" w:rsidR="00EF4BB1" w:rsidRDefault="00000000">
            <w:r>
              <w:t>Medium</w:t>
            </w:r>
          </w:p>
        </w:tc>
        <w:tc>
          <w:tcPr>
            <w:tcW w:w="2484" w:type="dxa"/>
          </w:tcPr>
          <w:p w14:paraId="640F0369" w14:textId="77777777" w:rsidR="00EF4BB1" w:rsidRDefault="00000000">
            <w:r>
              <w:t>Course Management</w:t>
            </w:r>
          </w:p>
        </w:tc>
        <w:tc>
          <w:tcPr>
            <w:tcW w:w="2484" w:type="dxa"/>
          </w:tcPr>
          <w:p w14:paraId="2F02CC28" w14:textId="77777777" w:rsidR="00EF4BB1" w:rsidRDefault="00000000">
            <w:r>
              <w:t>Add Course</w:t>
            </w:r>
          </w:p>
        </w:tc>
        <w:tc>
          <w:tcPr>
            <w:tcW w:w="2484" w:type="dxa"/>
          </w:tcPr>
          <w:p w14:paraId="195EDB6C" w14:textId="77777777" w:rsidR="00EF4BB1" w:rsidRDefault="00000000">
            <w:r>
              <w:t>3</w:t>
            </w:r>
          </w:p>
        </w:tc>
      </w:tr>
      <w:tr w:rsidR="00EF4BB1" w14:paraId="5C032216" w14:textId="77777777">
        <w:tc>
          <w:tcPr>
            <w:tcW w:w="2484" w:type="dxa"/>
          </w:tcPr>
          <w:p w14:paraId="1815D0E0" w14:textId="77777777" w:rsidR="00EF4BB1" w:rsidRDefault="00000000">
            <w:r>
              <w:t>Medium</w:t>
            </w:r>
          </w:p>
        </w:tc>
        <w:tc>
          <w:tcPr>
            <w:tcW w:w="2484" w:type="dxa"/>
          </w:tcPr>
          <w:p w14:paraId="17FAE5F0" w14:textId="77777777" w:rsidR="00EF4BB1" w:rsidRDefault="00000000">
            <w:r>
              <w:t>Course Management</w:t>
            </w:r>
          </w:p>
        </w:tc>
        <w:tc>
          <w:tcPr>
            <w:tcW w:w="2484" w:type="dxa"/>
          </w:tcPr>
          <w:p w14:paraId="0F53E362" w14:textId="77777777" w:rsidR="00EF4BB1" w:rsidRDefault="00000000">
            <w:r>
              <w:t>Assign Students</w:t>
            </w:r>
          </w:p>
        </w:tc>
        <w:tc>
          <w:tcPr>
            <w:tcW w:w="2484" w:type="dxa"/>
          </w:tcPr>
          <w:p w14:paraId="2046ED1D" w14:textId="77777777" w:rsidR="00EF4BB1" w:rsidRDefault="00000000">
            <w:r>
              <w:t>5</w:t>
            </w:r>
          </w:p>
        </w:tc>
      </w:tr>
      <w:tr w:rsidR="00EF4BB1" w14:paraId="1B760F37" w14:textId="77777777">
        <w:tc>
          <w:tcPr>
            <w:tcW w:w="2484" w:type="dxa"/>
          </w:tcPr>
          <w:p w14:paraId="7F3F9ACD" w14:textId="77777777" w:rsidR="00EF4BB1" w:rsidRDefault="00000000">
            <w:r>
              <w:t>Medium</w:t>
            </w:r>
          </w:p>
        </w:tc>
        <w:tc>
          <w:tcPr>
            <w:tcW w:w="2484" w:type="dxa"/>
          </w:tcPr>
          <w:p w14:paraId="4622B17E" w14:textId="77777777" w:rsidR="00EF4BB1" w:rsidRDefault="00000000">
            <w:r>
              <w:t>Attendance</w:t>
            </w:r>
          </w:p>
        </w:tc>
        <w:tc>
          <w:tcPr>
            <w:tcW w:w="2484" w:type="dxa"/>
          </w:tcPr>
          <w:p w14:paraId="3C0014E7" w14:textId="77777777" w:rsidR="00EF4BB1" w:rsidRDefault="00000000">
            <w:r>
              <w:t>Attendance Report</w:t>
            </w:r>
          </w:p>
        </w:tc>
        <w:tc>
          <w:tcPr>
            <w:tcW w:w="2484" w:type="dxa"/>
          </w:tcPr>
          <w:p w14:paraId="6A2EAB7F" w14:textId="77777777" w:rsidR="00EF4BB1" w:rsidRDefault="00000000">
            <w:r>
              <w:t>3</w:t>
            </w:r>
          </w:p>
        </w:tc>
      </w:tr>
      <w:tr w:rsidR="00EF4BB1" w14:paraId="5229DC6A" w14:textId="77777777">
        <w:tc>
          <w:tcPr>
            <w:tcW w:w="2484" w:type="dxa"/>
          </w:tcPr>
          <w:p w14:paraId="1B326FEC" w14:textId="77777777" w:rsidR="00EF4BB1" w:rsidRDefault="00000000">
            <w:r>
              <w:t>Medium</w:t>
            </w:r>
          </w:p>
        </w:tc>
        <w:tc>
          <w:tcPr>
            <w:tcW w:w="2484" w:type="dxa"/>
          </w:tcPr>
          <w:p w14:paraId="78FC7A63" w14:textId="77777777" w:rsidR="00EF4BB1" w:rsidRDefault="00000000">
            <w:r>
              <w:t>Marks</w:t>
            </w:r>
          </w:p>
        </w:tc>
        <w:tc>
          <w:tcPr>
            <w:tcW w:w="2484" w:type="dxa"/>
          </w:tcPr>
          <w:p w14:paraId="08F01703" w14:textId="77777777" w:rsidR="00EF4BB1" w:rsidRDefault="00000000">
            <w:r>
              <w:t>Calculate Grades</w:t>
            </w:r>
          </w:p>
        </w:tc>
        <w:tc>
          <w:tcPr>
            <w:tcW w:w="2484" w:type="dxa"/>
          </w:tcPr>
          <w:p w14:paraId="7DAF890E" w14:textId="77777777" w:rsidR="00EF4BB1" w:rsidRDefault="00000000">
            <w:r>
              <w:t>5</w:t>
            </w:r>
          </w:p>
        </w:tc>
      </w:tr>
      <w:tr w:rsidR="00EF4BB1" w14:paraId="08EE3D98" w14:textId="77777777">
        <w:tc>
          <w:tcPr>
            <w:tcW w:w="2484" w:type="dxa"/>
          </w:tcPr>
          <w:p w14:paraId="2AF9B1F0" w14:textId="77777777" w:rsidR="00EF4BB1" w:rsidRDefault="00000000">
            <w:r>
              <w:t>Medium</w:t>
            </w:r>
          </w:p>
        </w:tc>
        <w:tc>
          <w:tcPr>
            <w:tcW w:w="2484" w:type="dxa"/>
          </w:tcPr>
          <w:p w14:paraId="482C1F73" w14:textId="77777777" w:rsidR="00EF4BB1" w:rsidRDefault="00000000">
            <w:r>
              <w:t>Reporting</w:t>
            </w:r>
          </w:p>
        </w:tc>
        <w:tc>
          <w:tcPr>
            <w:tcW w:w="2484" w:type="dxa"/>
          </w:tcPr>
          <w:p w14:paraId="5FBF61C2" w14:textId="77777777" w:rsidR="00EF4BB1" w:rsidRDefault="00000000">
            <w:r>
              <w:t>Performance Report</w:t>
            </w:r>
          </w:p>
        </w:tc>
        <w:tc>
          <w:tcPr>
            <w:tcW w:w="2484" w:type="dxa"/>
          </w:tcPr>
          <w:p w14:paraId="4C16274B" w14:textId="77777777" w:rsidR="00EF4BB1" w:rsidRDefault="00000000">
            <w:r>
              <w:t>5</w:t>
            </w:r>
          </w:p>
        </w:tc>
      </w:tr>
      <w:tr w:rsidR="00EF4BB1" w14:paraId="23739CFD" w14:textId="77777777">
        <w:tc>
          <w:tcPr>
            <w:tcW w:w="2484" w:type="dxa"/>
          </w:tcPr>
          <w:p w14:paraId="36BD9F6D" w14:textId="77777777" w:rsidR="00EF4BB1" w:rsidRDefault="00000000">
            <w:r>
              <w:t>Low</w:t>
            </w:r>
          </w:p>
        </w:tc>
        <w:tc>
          <w:tcPr>
            <w:tcW w:w="2484" w:type="dxa"/>
          </w:tcPr>
          <w:p w14:paraId="2399DCB6" w14:textId="77777777" w:rsidR="00EF4BB1" w:rsidRDefault="00000000">
            <w:r>
              <w:t>Student Management</w:t>
            </w:r>
          </w:p>
        </w:tc>
        <w:tc>
          <w:tcPr>
            <w:tcW w:w="2484" w:type="dxa"/>
          </w:tcPr>
          <w:p w14:paraId="60B4E9DD" w14:textId="77777777" w:rsidR="00EF4BB1" w:rsidRDefault="00000000">
            <w:r>
              <w:t>Delete Student</w:t>
            </w:r>
          </w:p>
        </w:tc>
        <w:tc>
          <w:tcPr>
            <w:tcW w:w="2484" w:type="dxa"/>
          </w:tcPr>
          <w:p w14:paraId="177CA286" w14:textId="77777777" w:rsidR="00EF4BB1" w:rsidRDefault="00000000">
            <w:r>
              <w:t>3</w:t>
            </w:r>
          </w:p>
        </w:tc>
      </w:tr>
      <w:tr w:rsidR="00EF4BB1" w14:paraId="761E6B7D" w14:textId="77777777">
        <w:tc>
          <w:tcPr>
            <w:tcW w:w="2484" w:type="dxa"/>
          </w:tcPr>
          <w:p w14:paraId="255A5321" w14:textId="77777777" w:rsidR="00EF4BB1" w:rsidRDefault="00000000">
            <w:r>
              <w:t>Low</w:t>
            </w:r>
          </w:p>
        </w:tc>
        <w:tc>
          <w:tcPr>
            <w:tcW w:w="2484" w:type="dxa"/>
          </w:tcPr>
          <w:p w14:paraId="1533DBD4" w14:textId="77777777" w:rsidR="00EF4BB1" w:rsidRDefault="00000000">
            <w:r>
              <w:t>Notifications</w:t>
            </w:r>
          </w:p>
        </w:tc>
        <w:tc>
          <w:tcPr>
            <w:tcW w:w="2484" w:type="dxa"/>
          </w:tcPr>
          <w:p w14:paraId="01850865" w14:textId="77777777" w:rsidR="00EF4BB1" w:rsidRDefault="00000000">
            <w:r>
              <w:t>Academic Notifications</w:t>
            </w:r>
          </w:p>
        </w:tc>
        <w:tc>
          <w:tcPr>
            <w:tcW w:w="2484" w:type="dxa"/>
          </w:tcPr>
          <w:p w14:paraId="679FBCE4" w14:textId="77777777" w:rsidR="00EF4BB1" w:rsidRDefault="00000000">
            <w:r>
              <w:t>5</w:t>
            </w:r>
          </w:p>
        </w:tc>
      </w:tr>
    </w:tbl>
    <w:p w14:paraId="080E9EF6" w14:textId="77777777" w:rsidR="00EF4BB1" w:rsidRDefault="00000000">
      <w:pPr>
        <w:pStyle w:val="Heading1"/>
      </w:pPr>
      <w:r>
        <w:t>16. Story Point Estimation</w:t>
      </w:r>
    </w:p>
    <w:tbl>
      <w:tblPr>
        <w:tblStyle w:val="TableGrid"/>
        <w:tblW w:w="0" w:type="auto"/>
        <w:tblLook w:val="04A0" w:firstRow="1" w:lastRow="0" w:firstColumn="1" w:lastColumn="0" w:noHBand="0" w:noVBand="1"/>
      </w:tblPr>
      <w:tblGrid>
        <w:gridCol w:w="4968"/>
        <w:gridCol w:w="4968"/>
      </w:tblGrid>
      <w:tr w:rsidR="00EF4BB1" w14:paraId="60387E51" w14:textId="77777777">
        <w:tc>
          <w:tcPr>
            <w:tcW w:w="4968" w:type="dxa"/>
          </w:tcPr>
          <w:p w14:paraId="33F50348" w14:textId="77777777" w:rsidR="00EF4BB1" w:rsidRDefault="00000000">
            <w:r>
              <w:t>Story Points</w:t>
            </w:r>
          </w:p>
        </w:tc>
        <w:tc>
          <w:tcPr>
            <w:tcW w:w="4968" w:type="dxa"/>
          </w:tcPr>
          <w:p w14:paraId="598BB8AC" w14:textId="77777777" w:rsidR="00EF4BB1" w:rsidRDefault="00000000">
            <w:r>
              <w:t>Complexity</w:t>
            </w:r>
          </w:p>
        </w:tc>
      </w:tr>
      <w:tr w:rsidR="00EF4BB1" w14:paraId="6D8A7D84" w14:textId="77777777">
        <w:tc>
          <w:tcPr>
            <w:tcW w:w="4968" w:type="dxa"/>
          </w:tcPr>
          <w:p w14:paraId="7252CF7A" w14:textId="77777777" w:rsidR="00EF4BB1" w:rsidRDefault="00000000">
            <w:r>
              <w:t>1</w:t>
            </w:r>
          </w:p>
        </w:tc>
        <w:tc>
          <w:tcPr>
            <w:tcW w:w="4968" w:type="dxa"/>
          </w:tcPr>
          <w:p w14:paraId="6DEE644B" w14:textId="77777777" w:rsidR="00EF4BB1" w:rsidRDefault="00000000">
            <w:r>
              <w:t>Very Easy</w:t>
            </w:r>
          </w:p>
        </w:tc>
      </w:tr>
      <w:tr w:rsidR="00EF4BB1" w14:paraId="024ADEC0" w14:textId="77777777">
        <w:tc>
          <w:tcPr>
            <w:tcW w:w="4968" w:type="dxa"/>
          </w:tcPr>
          <w:p w14:paraId="74FE1CEC" w14:textId="77777777" w:rsidR="00EF4BB1" w:rsidRDefault="00000000">
            <w:r>
              <w:t>2</w:t>
            </w:r>
          </w:p>
        </w:tc>
        <w:tc>
          <w:tcPr>
            <w:tcW w:w="4968" w:type="dxa"/>
          </w:tcPr>
          <w:p w14:paraId="53A88032" w14:textId="77777777" w:rsidR="00EF4BB1" w:rsidRDefault="00000000">
            <w:r>
              <w:t>Easy</w:t>
            </w:r>
          </w:p>
        </w:tc>
      </w:tr>
      <w:tr w:rsidR="00EF4BB1" w14:paraId="180B84DD" w14:textId="77777777">
        <w:tc>
          <w:tcPr>
            <w:tcW w:w="4968" w:type="dxa"/>
          </w:tcPr>
          <w:p w14:paraId="0D502466" w14:textId="77777777" w:rsidR="00EF4BB1" w:rsidRDefault="00000000">
            <w:r>
              <w:t>3</w:t>
            </w:r>
          </w:p>
        </w:tc>
        <w:tc>
          <w:tcPr>
            <w:tcW w:w="4968" w:type="dxa"/>
          </w:tcPr>
          <w:p w14:paraId="56911CD2" w14:textId="77777777" w:rsidR="00EF4BB1" w:rsidRDefault="00000000">
            <w:r>
              <w:t>Moderate</w:t>
            </w:r>
          </w:p>
        </w:tc>
      </w:tr>
      <w:tr w:rsidR="00EF4BB1" w14:paraId="7933BAC2" w14:textId="77777777">
        <w:tc>
          <w:tcPr>
            <w:tcW w:w="4968" w:type="dxa"/>
          </w:tcPr>
          <w:p w14:paraId="0CF4E203" w14:textId="77777777" w:rsidR="00EF4BB1" w:rsidRDefault="00000000">
            <w:r>
              <w:t>5</w:t>
            </w:r>
          </w:p>
        </w:tc>
        <w:tc>
          <w:tcPr>
            <w:tcW w:w="4968" w:type="dxa"/>
          </w:tcPr>
          <w:p w14:paraId="298F4AC2" w14:textId="77777777" w:rsidR="00EF4BB1" w:rsidRDefault="00000000">
            <w:r>
              <w:t>Difficult</w:t>
            </w:r>
          </w:p>
        </w:tc>
      </w:tr>
      <w:tr w:rsidR="00EF4BB1" w14:paraId="2957A622" w14:textId="77777777">
        <w:tc>
          <w:tcPr>
            <w:tcW w:w="4968" w:type="dxa"/>
          </w:tcPr>
          <w:p w14:paraId="50908CDA" w14:textId="77777777" w:rsidR="00EF4BB1" w:rsidRDefault="00000000">
            <w:r>
              <w:lastRenderedPageBreak/>
              <w:t>8</w:t>
            </w:r>
          </w:p>
        </w:tc>
        <w:tc>
          <w:tcPr>
            <w:tcW w:w="4968" w:type="dxa"/>
          </w:tcPr>
          <w:p w14:paraId="54786215" w14:textId="77777777" w:rsidR="00EF4BB1" w:rsidRDefault="00000000">
            <w:r>
              <w:t>Very Difficult</w:t>
            </w:r>
          </w:p>
        </w:tc>
      </w:tr>
      <w:tr w:rsidR="00EF4BB1" w14:paraId="6011ED36" w14:textId="77777777">
        <w:tc>
          <w:tcPr>
            <w:tcW w:w="4968" w:type="dxa"/>
          </w:tcPr>
          <w:p w14:paraId="228D2C69" w14:textId="77777777" w:rsidR="00EF4BB1" w:rsidRDefault="00000000">
            <w:r>
              <w:t>13</w:t>
            </w:r>
          </w:p>
        </w:tc>
        <w:tc>
          <w:tcPr>
            <w:tcW w:w="4968" w:type="dxa"/>
          </w:tcPr>
          <w:p w14:paraId="1CED8B9E" w14:textId="77777777" w:rsidR="00EF4BB1" w:rsidRDefault="00000000">
            <w:r>
              <w:t>Highly Complex</w:t>
            </w:r>
          </w:p>
        </w:tc>
      </w:tr>
    </w:tbl>
    <w:p w14:paraId="2AC60F07" w14:textId="77777777" w:rsidR="00EF4BB1" w:rsidRDefault="00000000">
      <w:r>
        <w:t>Story points represent relative effort and complexity rather than exact hours. The team can estimate them collaboratively using Planning Poker.</w:t>
      </w:r>
    </w:p>
    <w:p w14:paraId="0B3B544A" w14:textId="77777777" w:rsidR="00EF4BB1" w:rsidRDefault="00000000">
      <w:pPr>
        <w:pStyle w:val="Heading1"/>
      </w:pPr>
      <w:r>
        <w:t>17. Scrum Team Structure</w:t>
      </w:r>
    </w:p>
    <w:tbl>
      <w:tblPr>
        <w:tblStyle w:val="TableGrid"/>
        <w:tblW w:w="0" w:type="auto"/>
        <w:tblLook w:val="04A0" w:firstRow="1" w:lastRow="0" w:firstColumn="1" w:lastColumn="0" w:noHBand="0" w:noVBand="1"/>
      </w:tblPr>
      <w:tblGrid>
        <w:gridCol w:w="4968"/>
        <w:gridCol w:w="4968"/>
      </w:tblGrid>
      <w:tr w:rsidR="00EF4BB1" w14:paraId="4FAB3CCD" w14:textId="77777777">
        <w:tc>
          <w:tcPr>
            <w:tcW w:w="4968" w:type="dxa"/>
          </w:tcPr>
          <w:p w14:paraId="7E1D5F10" w14:textId="77777777" w:rsidR="00EF4BB1" w:rsidRDefault="00000000">
            <w:r>
              <w:t>Role</w:t>
            </w:r>
          </w:p>
        </w:tc>
        <w:tc>
          <w:tcPr>
            <w:tcW w:w="4968" w:type="dxa"/>
          </w:tcPr>
          <w:p w14:paraId="47D4F441" w14:textId="77777777" w:rsidR="00EF4BB1" w:rsidRDefault="00000000">
            <w:r>
              <w:t>Responsibilities</w:t>
            </w:r>
          </w:p>
        </w:tc>
      </w:tr>
      <w:tr w:rsidR="00EF4BB1" w14:paraId="56F1A897" w14:textId="77777777">
        <w:tc>
          <w:tcPr>
            <w:tcW w:w="4968" w:type="dxa"/>
          </w:tcPr>
          <w:p w14:paraId="7748607B" w14:textId="77777777" w:rsidR="00EF4BB1" w:rsidRDefault="00000000">
            <w:r>
              <w:t>Product Owner</w:t>
            </w:r>
          </w:p>
        </w:tc>
        <w:tc>
          <w:tcPr>
            <w:tcW w:w="4968" w:type="dxa"/>
          </w:tcPr>
          <w:p w14:paraId="2EAA50FC" w14:textId="77777777" w:rsidR="00EF4BB1" w:rsidRDefault="00000000">
            <w:r>
              <w:t>Defines requirements, prioritizes backlog, represents stakeholder interests and accepts completed work.</w:t>
            </w:r>
          </w:p>
        </w:tc>
      </w:tr>
      <w:tr w:rsidR="00EF4BB1" w14:paraId="11DFE98F" w14:textId="77777777">
        <w:tc>
          <w:tcPr>
            <w:tcW w:w="4968" w:type="dxa"/>
          </w:tcPr>
          <w:p w14:paraId="0FDD88EB" w14:textId="77777777" w:rsidR="00EF4BB1" w:rsidRDefault="00000000">
            <w:r>
              <w:t>Scrum Master</w:t>
            </w:r>
          </w:p>
        </w:tc>
        <w:tc>
          <w:tcPr>
            <w:tcW w:w="4968" w:type="dxa"/>
          </w:tcPr>
          <w:p w14:paraId="40DA4D9A" w14:textId="77777777" w:rsidR="00EF4BB1" w:rsidRDefault="00000000">
            <w:r>
              <w:t>Facilitates Scrum ceremonies, removes impediments and supports Agile practices.</w:t>
            </w:r>
          </w:p>
        </w:tc>
      </w:tr>
      <w:tr w:rsidR="00EF4BB1" w14:paraId="398C5D07" w14:textId="77777777">
        <w:tc>
          <w:tcPr>
            <w:tcW w:w="4968" w:type="dxa"/>
          </w:tcPr>
          <w:p w14:paraId="560FD9E8" w14:textId="77777777" w:rsidR="00EF4BB1" w:rsidRDefault="00000000">
            <w:r>
              <w:t>Development Team</w:t>
            </w:r>
          </w:p>
        </w:tc>
        <w:tc>
          <w:tcPr>
            <w:tcW w:w="4968" w:type="dxa"/>
          </w:tcPr>
          <w:p w14:paraId="392773A5" w14:textId="77777777" w:rsidR="00EF4BB1" w:rsidRDefault="00000000">
            <w:r>
              <w:t>Designs, codes, tests, documents and demonstrates the application.</w:t>
            </w:r>
          </w:p>
        </w:tc>
      </w:tr>
    </w:tbl>
    <w:p w14:paraId="58D9B872" w14:textId="77777777" w:rsidR="00EF4BB1" w:rsidRDefault="00000000">
      <w:pPr>
        <w:pStyle w:val="Heading1"/>
      </w:pPr>
      <w:r>
        <w:t>18. Sprint Planning</w:t>
      </w:r>
    </w:p>
    <w:p w14:paraId="3385E4A0" w14:textId="77777777" w:rsidR="00EF4BB1" w:rsidRDefault="00000000">
      <w:pPr>
        <w:pStyle w:val="Heading2"/>
      </w:pPr>
      <w:r>
        <w:t>Sprint 1 – Authentication and Project Setup</w:t>
      </w:r>
    </w:p>
    <w:p w14:paraId="32A0A797" w14:textId="77777777" w:rsidR="00EF4BB1" w:rsidRDefault="00000000">
      <w:pPr>
        <w:pStyle w:val="ListBullet"/>
      </w:pPr>
      <w:r>
        <w:t>Repository initialization</w:t>
      </w:r>
    </w:p>
    <w:p w14:paraId="584A210C" w14:textId="77777777" w:rsidR="00EF4BB1" w:rsidRDefault="00000000">
      <w:pPr>
        <w:pStyle w:val="ListBullet"/>
      </w:pPr>
      <w:r>
        <w:t>User registration</w:t>
      </w:r>
    </w:p>
    <w:p w14:paraId="2EE2B75B" w14:textId="77777777" w:rsidR="00EF4BB1" w:rsidRDefault="00000000">
      <w:pPr>
        <w:pStyle w:val="ListBullet"/>
      </w:pPr>
      <w:r>
        <w:t>Login functionality</w:t>
      </w:r>
    </w:p>
    <w:p w14:paraId="4AA0EA69" w14:textId="77777777" w:rsidR="00EF4BB1" w:rsidRDefault="00000000">
      <w:pPr>
        <w:pStyle w:val="ListBullet"/>
      </w:pPr>
      <w:r>
        <w:t>Basic user interface</w:t>
      </w:r>
    </w:p>
    <w:p w14:paraId="1A4D9B82" w14:textId="77777777" w:rsidR="00EF4BB1" w:rsidRDefault="00000000">
      <w:pPr>
        <w:pStyle w:val="ListBullet"/>
      </w:pPr>
      <w:r>
        <w:t>Initial testing</w:t>
      </w:r>
    </w:p>
    <w:p w14:paraId="2E538A24" w14:textId="77777777" w:rsidR="00EF4BB1" w:rsidRDefault="00000000">
      <w:pPr>
        <w:pStyle w:val="Heading2"/>
      </w:pPr>
      <w:r>
        <w:t>Sprint 2 – Student Management</w:t>
      </w:r>
    </w:p>
    <w:p w14:paraId="55E75E98" w14:textId="77777777" w:rsidR="00EF4BB1" w:rsidRDefault="00000000">
      <w:pPr>
        <w:pStyle w:val="ListBullet"/>
      </w:pPr>
      <w:r>
        <w:t>Add student</w:t>
      </w:r>
    </w:p>
    <w:p w14:paraId="2824CD0E" w14:textId="77777777" w:rsidR="00EF4BB1" w:rsidRDefault="00000000">
      <w:pPr>
        <w:pStyle w:val="ListBullet"/>
      </w:pPr>
      <w:r>
        <w:t>Search student</w:t>
      </w:r>
    </w:p>
    <w:p w14:paraId="26DB51C7" w14:textId="77777777" w:rsidR="00EF4BB1" w:rsidRDefault="00000000">
      <w:pPr>
        <w:pStyle w:val="ListBullet"/>
      </w:pPr>
      <w:r>
        <w:t>Update student</w:t>
      </w:r>
    </w:p>
    <w:p w14:paraId="46DD01E7" w14:textId="77777777" w:rsidR="00EF4BB1" w:rsidRDefault="00000000">
      <w:pPr>
        <w:pStyle w:val="ListBullet"/>
      </w:pPr>
      <w:r>
        <w:t>Delete student</w:t>
      </w:r>
    </w:p>
    <w:p w14:paraId="279EE71E" w14:textId="77777777" w:rsidR="00EF4BB1" w:rsidRDefault="00000000">
      <w:pPr>
        <w:pStyle w:val="Heading2"/>
      </w:pPr>
      <w:r>
        <w:t>Sprint 3 – Course and Attendance</w:t>
      </w:r>
    </w:p>
    <w:p w14:paraId="16152877" w14:textId="77777777" w:rsidR="00EF4BB1" w:rsidRDefault="00000000">
      <w:pPr>
        <w:pStyle w:val="ListBullet"/>
      </w:pPr>
      <w:r>
        <w:t>Add course</w:t>
      </w:r>
    </w:p>
    <w:p w14:paraId="44BE2A68" w14:textId="77777777" w:rsidR="00EF4BB1" w:rsidRDefault="00000000">
      <w:pPr>
        <w:pStyle w:val="ListBullet"/>
      </w:pPr>
      <w:r>
        <w:t>Assign courses</w:t>
      </w:r>
    </w:p>
    <w:p w14:paraId="4E6DB511" w14:textId="77777777" w:rsidR="00EF4BB1" w:rsidRDefault="00000000">
      <w:pPr>
        <w:pStyle w:val="ListBullet"/>
      </w:pPr>
      <w:r>
        <w:t>Record attendance</w:t>
      </w:r>
    </w:p>
    <w:p w14:paraId="61C82C7C" w14:textId="77777777" w:rsidR="00EF4BB1" w:rsidRDefault="00000000">
      <w:pPr>
        <w:pStyle w:val="ListBullet"/>
      </w:pPr>
      <w:r>
        <w:t>Attendance reports</w:t>
      </w:r>
    </w:p>
    <w:p w14:paraId="575F6CAF" w14:textId="77777777" w:rsidR="00EF4BB1" w:rsidRDefault="00000000">
      <w:pPr>
        <w:pStyle w:val="Heading2"/>
      </w:pPr>
      <w:r>
        <w:t>Sprint 4 – Marks and Reporting</w:t>
      </w:r>
    </w:p>
    <w:p w14:paraId="02D95509" w14:textId="77777777" w:rsidR="00EF4BB1" w:rsidRDefault="00000000">
      <w:pPr>
        <w:pStyle w:val="ListBullet"/>
      </w:pPr>
      <w:r>
        <w:t>Enter marks</w:t>
      </w:r>
    </w:p>
    <w:p w14:paraId="669FFD7A" w14:textId="77777777" w:rsidR="00EF4BB1" w:rsidRDefault="00000000">
      <w:pPr>
        <w:pStyle w:val="ListBullet"/>
      </w:pPr>
      <w:r>
        <w:t>Calculate grades</w:t>
      </w:r>
    </w:p>
    <w:p w14:paraId="22CC2EE8" w14:textId="77777777" w:rsidR="00EF4BB1" w:rsidRDefault="00000000">
      <w:pPr>
        <w:pStyle w:val="ListBullet"/>
      </w:pPr>
      <w:r>
        <w:t>Generate result</w:t>
      </w:r>
    </w:p>
    <w:p w14:paraId="0E302EE2" w14:textId="77777777" w:rsidR="00EF4BB1" w:rsidRDefault="00000000">
      <w:pPr>
        <w:pStyle w:val="ListBullet"/>
      </w:pPr>
      <w:r>
        <w:t>Performance reports</w:t>
      </w:r>
    </w:p>
    <w:p w14:paraId="69835B35" w14:textId="77777777" w:rsidR="00EF4BB1" w:rsidRDefault="00000000">
      <w:pPr>
        <w:pStyle w:val="Heading2"/>
      </w:pPr>
      <w:r>
        <w:lastRenderedPageBreak/>
        <w:t>Sprint 5 – Notifications and Final Testing</w:t>
      </w:r>
    </w:p>
    <w:p w14:paraId="6F4EE88D" w14:textId="77777777" w:rsidR="00EF4BB1" w:rsidRDefault="00000000">
      <w:pPr>
        <w:pStyle w:val="ListBullet"/>
      </w:pPr>
      <w:r>
        <w:t>Notifications</w:t>
      </w:r>
    </w:p>
    <w:p w14:paraId="413C636E" w14:textId="77777777" w:rsidR="00EF4BB1" w:rsidRDefault="00000000">
      <w:pPr>
        <w:pStyle w:val="ListBullet"/>
      </w:pPr>
      <w:r>
        <w:t>Integration testing</w:t>
      </w:r>
    </w:p>
    <w:p w14:paraId="44BF56B1" w14:textId="77777777" w:rsidR="00EF4BB1" w:rsidRDefault="00000000">
      <w:pPr>
        <w:pStyle w:val="ListBullet"/>
      </w:pPr>
      <w:r>
        <w:t>Bug fixing</w:t>
      </w:r>
    </w:p>
    <w:p w14:paraId="7B6D9512" w14:textId="77777777" w:rsidR="00EF4BB1" w:rsidRDefault="00000000">
      <w:pPr>
        <w:pStyle w:val="ListBullet"/>
      </w:pPr>
      <w:r>
        <w:t>Final demonstration</w:t>
      </w:r>
    </w:p>
    <w:p w14:paraId="35FCCC66" w14:textId="77777777" w:rsidR="00EF4BB1" w:rsidRDefault="00000000">
      <w:pPr>
        <w:pStyle w:val="ListBullet"/>
      </w:pPr>
      <w:r>
        <w:t>Documentation</w:t>
      </w:r>
    </w:p>
    <w:p w14:paraId="3E3A3E72" w14:textId="77777777" w:rsidR="00EF4BB1" w:rsidRDefault="00000000">
      <w:pPr>
        <w:pStyle w:val="Heading1"/>
      </w:pPr>
      <w:r>
        <w:t>19. Sprint Backlog</w:t>
      </w:r>
    </w:p>
    <w:tbl>
      <w:tblPr>
        <w:tblStyle w:val="TableGrid"/>
        <w:tblW w:w="0" w:type="auto"/>
        <w:tblLook w:val="04A0" w:firstRow="1" w:lastRow="0" w:firstColumn="1" w:lastColumn="0" w:noHBand="0" w:noVBand="1"/>
      </w:tblPr>
      <w:tblGrid>
        <w:gridCol w:w="3312"/>
        <w:gridCol w:w="3312"/>
        <w:gridCol w:w="3312"/>
      </w:tblGrid>
      <w:tr w:rsidR="00EF4BB1" w14:paraId="7C8ABE71" w14:textId="77777777">
        <w:tc>
          <w:tcPr>
            <w:tcW w:w="3312" w:type="dxa"/>
          </w:tcPr>
          <w:p w14:paraId="5B7A69A3" w14:textId="77777777" w:rsidR="00EF4BB1" w:rsidRDefault="00000000">
            <w:r>
              <w:t>Sprint</w:t>
            </w:r>
          </w:p>
        </w:tc>
        <w:tc>
          <w:tcPr>
            <w:tcW w:w="3312" w:type="dxa"/>
          </w:tcPr>
          <w:p w14:paraId="02338456" w14:textId="77777777" w:rsidR="00EF4BB1" w:rsidRDefault="00000000">
            <w:r>
              <w:t>Tasks</w:t>
            </w:r>
          </w:p>
        </w:tc>
        <w:tc>
          <w:tcPr>
            <w:tcW w:w="3312" w:type="dxa"/>
          </w:tcPr>
          <w:p w14:paraId="0D687CDC" w14:textId="77777777" w:rsidR="00EF4BB1" w:rsidRDefault="00000000">
            <w:r>
              <w:t>Expected Deliverable</w:t>
            </w:r>
          </w:p>
        </w:tc>
      </w:tr>
      <w:tr w:rsidR="00EF4BB1" w14:paraId="1EFA9FAB" w14:textId="77777777">
        <w:tc>
          <w:tcPr>
            <w:tcW w:w="3312" w:type="dxa"/>
          </w:tcPr>
          <w:p w14:paraId="71B8E092" w14:textId="77777777" w:rsidR="00EF4BB1" w:rsidRDefault="00000000">
            <w:r>
              <w:t>1</w:t>
            </w:r>
          </w:p>
        </w:tc>
        <w:tc>
          <w:tcPr>
            <w:tcW w:w="3312" w:type="dxa"/>
          </w:tcPr>
          <w:p w14:paraId="5C8C340D" w14:textId="77777777" w:rsidR="00EF4BB1" w:rsidRDefault="00000000">
            <w:r>
              <w:t>Setup, registration, login, basic UI</w:t>
            </w:r>
          </w:p>
        </w:tc>
        <w:tc>
          <w:tcPr>
            <w:tcW w:w="3312" w:type="dxa"/>
          </w:tcPr>
          <w:p w14:paraId="09B5D009" w14:textId="77777777" w:rsidR="00EF4BB1" w:rsidRDefault="00000000">
            <w:r>
              <w:t>Working authentication module</w:t>
            </w:r>
          </w:p>
        </w:tc>
      </w:tr>
      <w:tr w:rsidR="00EF4BB1" w14:paraId="21DFEF06" w14:textId="77777777">
        <w:tc>
          <w:tcPr>
            <w:tcW w:w="3312" w:type="dxa"/>
          </w:tcPr>
          <w:p w14:paraId="0FCC3805" w14:textId="77777777" w:rsidR="00EF4BB1" w:rsidRDefault="00000000">
            <w:r>
              <w:t>2</w:t>
            </w:r>
          </w:p>
        </w:tc>
        <w:tc>
          <w:tcPr>
            <w:tcW w:w="3312" w:type="dxa"/>
          </w:tcPr>
          <w:p w14:paraId="288DC394" w14:textId="77777777" w:rsidR="00EF4BB1" w:rsidRDefault="00000000">
            <w:r>
              <w:t>Student CRUD and search</w:t>
            </w:r>
          </w:p>
        </w:tc>
        <w:tc>
          <w:tcPr>
            <w:tcW w:w="3312" w:type="dxa"/>
          </w:tcPr>
          <w:p w14:paraId="6194BB3D" w14:textId="77777777" w:rsidR="00EF4BB1" w:rsidRDefault="00000000">
            <w:r>
              <w:t>Working student management module</w:t>
            </w:r>
          </w:p>
        </w:tc>
      </w:tr>
      <w:tr w:rsidR="00EF4BB1" w14:paraId="337682A9" w14:textId="77777777">
        <w:tc>
          <w:tcPr>
            <w:tcW w:w="3312" w:type="dxa"/>
          </w:tcPr>
          <w:p w14:paraId="26E1872F" w14:textId="77777777" w:rsidR="00EF4BB1" w:rsidRDefault="00000000">
            <w:r>
              <w:t>3</w:t>
            </w:r>
          </w:p>
        </w:tc>
        <w:tc>
          <w:tcPr>
            <w:tcW w:w="3312" w:type="dxa"/>
          </w:tcPr>
          <w:p w14:paraId="350BCCEC" w14:textId="77777777" w:rsidR="00EF4BB1" w:rsidRDefault="00000000">
            <w:r>
              <w:t>Course assignment and attendance</w:t>
            </w:r>
          </w:p>
        </w:tc>
        <w:tc>
          <w:tcPr>
            <w:tcW w:w="3312" w:type="dxa"/>
          </w:tcPr>
          <w:p w14:paraId="20C15214" w14:textId="77777777" w:rsidR="00EF4BB1" w:rsidRDefault="00000000">
            <w:r>
              <w:t>Working course and attendance module</w:t>
            </w:r>
          </w:p>
        </w:tc>
      </w:tr>
      <w:tr w:rsidR="00EF4BB1" w14:paraId="22A30DF8" w14:textId="77777777">
        <w:tc>
          <w:tcPr>
            <w:tcW w:w="3312" w:type="dxa"/>
          </w:tcPr>
          <w:p w14:paraId="647F6C7A" w14:textId="77777777" w:rsidR="00EF4BB1" w:rsidRDefault="00000000">
            <w:r>
              <w:t>4</w:t>
            </w:r>
          </w:p>
        </w:tc>
        <w:tc>
          <w:tcPr>
            <w:tcW w:w="3312" w:type="dxa"/>
          </w:tcPr>
          <w:p w14:paraId="0771716B" w14:textId="77777777" w:rsidR="00EF4BB1" w:rsidRDefault="00000000">
            <w:r>
              <w:t>Marks, grades and reports</w:t>
            </w:r>
          </w:p>
        </w:tc>
        <w:tc>
          <w:tcPr>
            <w:tcW w:w="3312" w:type="dxa"/>
          </w:tcPr>
          <w:p w14:paraId="2618DB55" w14:textId="77777777" w:rsidR="00EF4BB1" w:rsidRDefault="00000000">
            <w:r>
              <w:t>Working academic performance module</w:t>
            </w:r>
          </w:p>
        </w:tc>
      </w:tr>
      <w:tr w:rsidR="00EF4BB1" w14:paraId="298871F2" w14:textId="77777777">
        <w:tc>
          <w:tcPr>
            <w:tcW w:w="3312" w:type="dxa"/>
          </w:tcPr>
          <w:p w14:paraId="645B9E83" w14:textId="77777777" w:rsidR="00EF4BB1" w:rsidRDefault="00000000">
            <w:r>
              <w:t>5</w:t>
            </w:r>
          </w:p>
        </w:tc>
        <w:tc>
          <w:tcPr>
            <w:tcW w:w="3312" w:type="dxa"/>
          </w:tcPr>
          <w:p w14:paraId="29DCE301" w14:textId="77777777" w:rsidR="00EF4BB1" w:rsidRDefault="00000000">
            <w:r>
              <w:t>Notifications, testing and fixes</w:t>
            </w:r>
          </w:p>
        </w:tc>
        <w:tc>
          <w:tcPr>
            <w:tcW w:w="3312" w:type="dxa"/>
          </w:tcPr>
          <w:p w14:paraId="19FD67EB" w14:textId="77777777" w:rsidR="00EF4BB1" w:rsidRDefault="00000000">
            <w:r>
              <w:t>Final integrated application</w:t>
            </w:r>
          </w:p>
        </w:tc>
      </w:tr>
    </w:tbl>
    <w:p w14:paraId="72882701" w14:textId="77777777" w:rsidR="00EF4BB1" w:rsidRDefault="00000000">
      <w:pPr>
        <w:pStyle w:val="Heading1"/>
      </w:pPr>
      <w:r>
        <w:t>20. Scrum Board</w:t>
      </w:r>
    </w:p>
    <w:tbl>
      <w:tblPr>
        <w:tblStyle w:val="TableGrid"/>
        <w:tblW w:w="0" w:type="auto"/>
        <w:tblLook w:val="04A0" w:firstRow="1" w:lastRow="0" w:firstColumn="1" w:lastColumn="0" w:noHBand="0" w:noVBand="1"/>
      </w:tblPr>
      <w:tblGrid>
        <w:gridCol w:w="1987"/>
        <w:gridCol w:w="1987"/>
        <w:gridCol w:w="1987"/>
        <w:gridCol w:w="1987"/>
        <w:gridCol w:w="1987"/>
      </w:tblGrid>
      <w:tr w:rsidR="00EF4BB1" w14:paraId="67A6379D" w14:textId="77777777">
        <w:tc>
          <w:tcPr>
            <w:tcW w:w="1987" w:type="dxa"/>
          </w:tcPr>
          <w:p w14:paraId="6C4D4640" w14:textId="77777777" w:rsidR="00EF4BB1" w:rsidRDefault="00000000">
            <w:r>
              <w:t>Backlog</w:t>
            </w:r>
          </w:p>
        </w:tc>
        <w:tc>
          <w:tcPr>
            <w:tcW w:w="1987" w:type="dxa"/>
          </w:tcPr>
          <w:p w14:paraId="6B8CECE0" w14:textId="77777777" w:rsidR="00EF4BB1" w:rsidRDefault="00000000">
            <w:r>
              <w:t>To Do</w:t>
            </w:r>
          </w:p>
        </w:tc>
        <w:tc>
          <w:tcPr>
            <w:tcW w:w="1987" w:type="dxa"/>
          </w:tcPr>
          <w:p w14:paraId="18682F4F" w14:textId="77777777" w:rsidR="00EF4BB1" w:rsidRDefault="00000000">
            <w:r>
              <w:t>In Progress</w:t>
            </w:r>
          </w:p>
        </w:tc>
        <w:tc>
          <w:tcPr>
            <w:tcW w:w="1987" w:type="dxa"/>
          </w:tcPr>
          <w:p w14:paraId="6FEBACC2" w14:textId="77777777" w:rsidR="00EF4BB1" w:rsidRDefault="00000000">
            <w:r>
              <w:t>Testing</w:t>
            </w:r>
          </w:p>
        </w:tc>
        <w:tc>
          <w:tcPr>
            <w:tcW w:w="1987" w:type="dxa"/>
          </w:tcPr>
          <w:p w14:paraId="3F4F7E1F" w14:textId="77777777" w:rsidR="00EF4BB1" w:rsidRDefault="00000000">
            <w:r>
              <w:t>Completed</w:t>
            </w:r>
          </w:p>
        </w:tc>
      </w:tr>
      <w:tr w:rsidR="00EF4BB1" w14:paraId="68B28613" w14:textId="77777777">
        <w:tc>
          <w:tcPr>
            <w:tcW w:w="1987" w:type="dxa"/>
          </w:tcPr>
          <w:p w14:paraId="6EB05F65" w14:textId="77777777" w:rsidR="00EF4BB1" w:rsidRDefault="00000000">
            <w:r>
              <w:t>Notifications</w:t>
            </w:r>
          </w:p>
        </w:tc>
        <w:tc>
          <w:tcPr>
            <w:tcW w:w="1987" w:type="dxa"/>
          </w:tcPr>
          <w:p w14:paraId="7F488BF7" w14:textId="77777777" w:rsidR="00EF4BB1" w:rsidRDefault="00000000">
            <w:r>
              <w:t>Add Student</w:t>
            </w:r>
          </w:p>
        </w:tc>
        <w:tc>
          <w:tcPr>
            <w:tcW w:w="1987" w:type="dxa"/>
          </w:tcPr>
          <w:p w14:paraId="1D2E80B0" w14:textId="77777777" w:rsidR="00EF4BB1" w:rsidRDefault="00000000">
            <w:r>
              <w:t>Search Student</w:t>
            </w:r>
          </w:p>
        </w:tc>
        <w:tc>
          <w:tcPr>
            <w:tcW w:w="1987" w:type="dxa"/>
          </w:tcPr>
          <w:p w14:paraId="1C0BA074" w14:textId="77777777" w:rsidR="00EF4BB1" w:rsidRDefault="00000000">
            <w:r>
              <w:t>Attendance Report</w:t>
            </w:r>
          </w:p>
        </w:tc>
        <w:tc>
          <w:tcPr>
            <w:tcW w:w="1987" w:type="dxa"/>
          </w:tcPr>
          <w:p w14:paraId="051744AE" w14:textId="77777777" w:rsidR="00EF4BB1" w:rsidRDefault="00000000">
            <w:r>
              <w:t>Project Setup</w:t>
            </w:r>
          </w:p>
        </w:tc>
      </w:tr>
      <w:tr w:rsidR="00EF4BB1" w14:paraId="7AB21AE8" w14:textId="77777777">
        <w:tc>
          <w:tcPr>
            <w:tcW w:w="1987" w:type="dxa"/>
          </w:tcPr>
          <w:p w14:paraId="23CE6FF4" w14:textId="77777777" w:rsidR="00EF4BB1" w:rsidRDefault="00000000">
            <w:r>
              <w:t>Performance Report</w:t>
            </w:r>
          </w:p>
        </w:tc>
        <w:tc>
          <w:tcPr>
            <w:tcW w:w="1987" w:type="dxa"/>
          </w:tcPr>
          <w:p w14:paraId="41A9B071" w14:textId="77777777" w:rsidR="00EF4BB1" w:rsidRDefault="00000000">
            <w:r>
              <w:t>Add Course</w:t>
            </w:r>
          </w:p>
        </w:tc>
        <w:tc>
          <w:tcPr>
            <w:tcW w:w="1987" w:type="dxa"/>
          </w:tcPr>
          <w:p w14:paraId="25E2BFDC" w14:textId="77777777" w:rsidR="00EF4BB1" w:rsidRDefault="00000000">
            <w:r>
              <w:t>Record Attendance</w:t>
            </w:r>
          </w:p>
        </w:tc>
        <w:tc>
          <w:tcPr>
            <w:tcW w:w="1987" w:type="dxa"/>
          </w:tcPr>
          <w:p w14:paraId="06E7287A" w14:textId="77777777" w:rsidR="00EF4BB1" w:rsidRDefault="00000000">
            <w:r>
              <w:t>Marks Module</w:t>
            </w:r>
          </w:p>
        </w:tc>
        <w:tc>
          <w:tcPr>
            <w:tcW w:w="1987" w:type="dxa"/>
          </w:tcPr>
          <w:p w14:paraId="6D0883B8" w14:textId="77777777" w:rsidR="00EF4BB1" w:rsidRDefault="00000000">
            <w:r>
              <w:t>Login</w:t>
            </w:r>
          </w:p>
        </w:tc>
      </w:tr>
      <w:tr w:rsidR="00EF4BB1" w14:paraId="02493E5E" w14:textId="77777777">
        <w:tc>
          <w:tcPr>
            <w:tcW w:w="1987" w:type="dxa"/>
          </w:tcPr>
          <w:p w14:paraId="1DBF3A3B" w14:textId="77777777" w:rsidR="00EF4BB1" w:rsidRDefault="00000000">
            <w:r>
              <w:t>Delete Student</w:t>
            </w:r>
          </w:p>
        </w:tc>
        <w:tc>
          <w:tcPr>
            <w:tcW w:w="1987" w:type="dxa"/>
          </w:tcPr>
          <w:p w14:paraId="4C29BE54" w14:textId="77777777" w:rsidR="00EF4BB1" w:rsidRDefault="00000000">
            <w:r>
              <w:t>Enter Marks</w:t>
            </w:r>
          </w:p>
        </w:tc>
        <w:tc>
          <w:tcPr>
            <w:tcW w:w="1987" w:type="dxa"/>
          </w:tcPr>
          <w:p w14:paraId="78776EA2" w14:textId="77777777" w:rsidR="00EF4BB1" w:rsidRDefault="00000000">
            <w:r>
              <w:t>Generate Result</w:t>
            </w:r>
          </w:p>
        </w:tc>
        <w:tc>
          <w:tcPr>
            <w:tcW w:w="1987" w:type="dxa"/>
          </w:tcPr>
          <w:p w14:paraId="18DC400E" w14:textId="77777777" w:rsidR="00EF4BB1" w:rsidRDefault="00000000">
            <w:r>
              <w:t>Course Module</w:t>
            </w:r>
          </w:p>
        </w:tc>
        <w:tc>
          <w:tcPr>
            <w:tcW w:w="1987" w:type="dxa"/>
          </w:tcPr>
          <w:p w14:paraId="54920EA9" w14:textId="77777777" w:rsidR="00EF4BB1" w:rsidRDefault="00000000">
            <w:r>
              <w:t>Registration</w:t>
            </w:r>
          </w:p>
        </w:tc>
      </w:tr>
    </w:tbl>
    <w:p w14:paraId="4EEA4EE0" w14:textId="77777777" w:rsidR="00EF4BB1" w:rsidRDefault="00000000">
      <w:pPr>
        <w:pStyle w:val="Heading1"/>
      </w:pPr>
      <w:r>
        <w:t>21. Scrum Ceremonies</w:t>
      </w:r>
    </w:p>
    <w:p w14:paraId="0DE0C019" w14:textId="77777777" w:rsidR="00EF4BB1" w:rsidRDefault="00000000">
      <w:pPr>
        <w:pStyle w:val="Heading2"/>
      </w:pPr>
      <w:r>
        <w:t>Sprint Planning</w:t>
      </w:r>
    </w:p>
    <w:p w14:paraId="02362599" w14:textId="77777777" w:rsidR="00EF4BB1" w:rsidRDefault="00000000">
      <w:r>
        <w:t>The team selects user stories from the prioritized backlog, estimates effort, defines the sprint goal and creates the sprint backlog.</w:t>
      </w:r>
    </w:p>
    <w:p w14:paraId="724D1FFE" w14:textId="77777777" w:rsidR="00EF4BB1" w:rsidRDefault="00000000">
      <w:pPr>
        <w:pStyle w:val="Heading2"/>
      </w:pPr>
      <w:r>
        <w:t>Daily Scrum</w:t>
      </w:r>
    </w:p>
    <w:p w14:paraId="13D14312" w14:textId="77777777" w:rsidR="00EF4BB1" w:rsidRDefault="00000000">
      <w:pPr>
        <w:pStyle w:val="ListBullet"/>
      </w:pPr>
      <w:r>
        <w:t>What did I complete yesterday?</w:t>
      </w:r>
    </w:p>
    <w:p w14:paraId="5E06D464" w14:textId="77777777" w:rsidR="00EF4BB1" w:rsidRDefault="00000000">
      <w:pPr>
        <w:pStyle w:val="ListBullet"/>
      </w:pPr>
      <w:r>
        <w:t>What will I do today?</w:t>
      </w:r>
    </w:p>
    <w:p w14:paraId="470EEBC6" w14:textId="77777777" w:rsidR="00EF4BB1" w:rsidRDefault="00000000">
      <w:pPr>
        <w:pStyle w:val="ListBullet"/>
      </w:pPr>
      <w:r>
        <w:t>What challenges or blockers am I facing?</w:t>
      </w:r>
    </w:p>
    <w:p w14:paraId="2277F6E7" w14:textId="77777777" w:rsidR="00EF4BB1" w:rsidRDefault="00000000">
      <w:pPr>
        <w:pStyle w:val="Heading2"/>
      </w:pPr>
      <w:r>
        <w:t>Sprint Review</w:t>
      </w:r>
    </w:p>
    <w:p w14:paraId="6F47CBF0" w14:textId="77777777" w:rsidR="00EF4BB1" w:rsidRDefault="00000000">
      <w:r>
        <w:t>The team demonstrates completed features to stakeholders and collects feedback for future work.</w:t>
      </w:r>
    </w:p>
    <w:p w14:paraId="3067B617" w14:textId="77777777" w:rsidR="00EF4BB1" w:rsidRDefault="00000000">
      <w:pPr>
        <w:pStyle w:val="Heading2"/>
      </w:pPr>
      <w:r>
        <w:lastRenderedPageBreak/>
        <w:t>Sprint Retrospective</w:t>
      </w:r>
    </w:p>
    <w:p w14:paraId="15C16C98" w14:textId="77777777" w:rsidR="00EF4BB1" w:rsidRDefault="00000000">
      <w:r>
        <w:t>The team discusses what went well, what problems occurred and what improvements should be made in the next sprint.</w:t>
      </w:r>
    </w:p>
    <w:p w14:paraId="386FCDB3" w14:textId="77777777" w:rsidR="00EF4BB1" w:rsidRDefault="00000000">
      <w:pPr>
        <w:pStyle w:val="Heading1"/>
      </w:pPr>
      <w:r>
        <w:t>22. Proposed System Workflow</w:t>
      </w:r>
    </w:p>
    <w:p w14:paraId="343314A2" w14:textId="77777777" w:rsidR="00EF4BB1" w:rsidRDefault="00000000">
      <w:pPr>
        <w:pStyle w:val="ListNumber"/>
      </w:pPr>
      <w:r>
        <w:t>User opens the application.</w:t>
      </w:r>
    </w:p>
    <w:p w14:paraId="26AB6511" w14:textId="77777777" w:rsidR="00EF4BB1" w:rsidRDefault="00000000">
      <w:pPr>
        <w:pStyle w:val="ListNumber"/>
      </w:pPr>
      <w:r>
        <w:t>User logs in using valid credentials.</w:t>
      </w:r>
    </w:p>
    <w:p w14:paraId="18510B54" w14:textId="77777777" w:rsidR="00EF4BB1" w:rsidRDefault="00000000">
      <w:pPr>
        <w:pStyle w:val="ListNumber"/>
      </w:pPr>
      <w:r>
        <w:t>System identifies the user's role.</w:t>
      </w:r>
    </w:p>
    <w:p w14:paraId="782C5A4C" w14:textId="77777777" w:rsidR="00EF4BB1" w:rsidRDefault="00000000">
      <w:pPr>
        <w:pStyle w:val="ListNumber"/>
      </w:pPr>
      <w:r>
        <w:t>User is redirected to the appropriate dashboard.</w:t>
      </w:r>
    </w:p>
    <w:p w14:paraId="58910C12" w14:textId="77777777" w:rsidR="00EF4BB1" w:rsidRDefault="00000000">
      <w:pPr>
        <w:pStyle w:val="ListNumber"/>
      </w:pPr>
      <w:r>
        <w:t>Administrator manages student and course information.</w:t>
      </w:r>
    </w:p>
    <w:p w14:paraId="4F88EF1F" w14:textId="77777777" w:rsidR="00EF4BB1" w:rsidRDefault="00000000">
      <w:pPr>
        <w:pStyle w:val="ListNumber"/>
      </w:pPr>
      <w:r>
        <w:t>Faculty records attendance and marks.</w:t>
      </w:r>
    </w:p>
    <w:p w14:paraId="534A5745" w14:textId="77777777" w:rsidR="00EF4BB1" w:rsidRDefault="00000000">
      <w:pPr>
        <w:pStyle w:val="ListNumber"/>
      </w:pPr>
      <w:r>
        <w:t>Students view attendance, marks and results.</w:t>
      </w:r>
    </w:p>
    <w:p w14:paraId="6602D831" w14:textId="77777777" w:rsidR="00EF4BB1" w:rsidRDefault="00000000">
      <w:pPr>
        <w:pStyle w:val="ListNumber"/>
      </w:pPr>
      <w:r>
        <w:t>System generates reports and notifications.</w:t>
      </w:r>
    </w:p>
    <w:p w14:paraId="162CBFBF" w14:textId="77777777" w:rsidR="00EF4BB1" w:rsidRDefault="00000000">
      <w:pPr>
        <w:pStyle w:val="ListNumber"/>
      </w:pPr>
      <w:r>
        <w:t>Users log out after completing their work.</w:t>
      </w:r>
    </w:p>
    <w:p w14:paraId="4DC4C419" w14:textId="77777777" w:rsidR="00EF4BB1" w:rsidRDefault="00000000">
      <w:pPr>
        <w:pStyle w:val="Heading1"/>
      </w:pPr>
      <w:r>
        <w:t>23. Database Design – Main Entities</w:t>
      </w:r>
    </w:p>
    <w:tbl>
      <w:tblPr>
        <w:tblStyle w:val="TableGrid"/>
        <w:tblW w:w="0" w:type="auto"/>
        <w:tblLook w:val="04A0" w:firstRow="1" w:lastRow="0" w:firstColumn="1" w:lastColumn="0" w:noHBand="0" w:noVBand="1"/>
      </w:tblPr>
      <w:tblGrid>
        <w:gridCol w:w="4968"/>
        <w:gridCol w:w="4968"/>
      </w:tblGrid>
      <w:tr w:rsidR="00EF4BB1" w14:paraId="3CE3F771" w14:textId="77777777">
        <w:tc>
          <w:tcPr>
            <w:tcW w:w="4968" w:type="dxa"/>
          </w:tcPr>
          <w:p w14:paraId="10A3D863" w14:textId="77777777" w:rsidR="00EF4BB1" w:rsidRDefault="00000000">
            <w:r>
              <w:t>Entity</w:t>
            </w:r>
          </w:p>
        </w:tc>
        <w:tc>
          <w:tcPr>
            <w:tcW w:w="4968" w:type="dxa"/>
          </w:tcPr>
          <w:p w14:paraId="78B1179E" w14:textId="77777777" w:rsidR="00EF4BB1" w:rsidRDefault="00000000">
            <w:r>
              <w:t>Important Attributes</w:t>
            </w:r>
          </w:p>
        </w:tc>
      </w:tr>
      <w:tr w:rsidR="00EF4BB1" w14:paraId="6590CBF4" w14:textId="77777777">
        <w:tc>
          <w:tcPr>
            <w:tcW w:w="4968" w:type="dxa"/>
          </w:tcPr>
          <w:p w14:paraId="10988B63" w14:textId="77777777" w:rsidR="00EF4BB1" w:rsidRDefault="00000000">
            <w:r>
              <w:t>User</w:t>
            </w:r>
          </w:p>
        </w:tc>
        <w:tc>
          <w:tcPr>
            <w:tcW w:w="4968" w:type="dxa"/>
          </w:tcPr>
          <w:p w14:paraId="47280691" w14:textId="77777777" w:rsidR="00EF4BB1" w:rsidRDefault="00000000">
            <w:r>
              <w:t>User ID, Name, Email, Password, Role</w:t>
            </w:r>
          </w:p>
        </w:tc>
      </w:tr>
      <w:tr w:rsidR="00EF4BB1" w14:paraId="0C53A1CE" w14:textId="77777777">
        <w:tc>
          <w:tcPr>
            <w:tcW w:w="4968" w:type="dxa"/>
          </w:tcPr>
          <w:p w14:paraId="7EED4354" w14:textId="77777777" w:rsidR="00EF4BB1" w:rsidRDefault="00000000">
            <w:r>
              <w:t>Student</w:t>
            </w:r>
          </w:p>
        </w:tc>
        <w:tc>
          <w:tcPr>
            <w:tcW w:w="4968" w:type="dxa"/>
          </w:tcPr>
          <w:p w14:paraId="6F3CD8BC" w14:textId="77777777" w:rsidR="00EF4BB1" w:rsidRDefault="00000000">
            <w:r>
              <w:t>Student ID, Name, DOB, Gender, Email, Phone, Department</w:t>
            </w:r>
          </w:p>
        </w:tc>
      </w:tr>
      <w:tr w:rsidR="00EF4BB1" w14:paraId="795E94D7" w14:textId="77777777">
        <w:tc>
          <w:tcPr>
            <w:tcW w:w="4968" w:type="dxa"/>
          </w:tcPr>
          <w:p w14:paraId="7F7318E6" w14:textId="77777777" w:rsidR="00EF4BB1" w:rsidRDefault="00000000">
            <w:r>
              <w:t>Course</w:t>
            </w:r>
          </w:p>
        </w:tc>
        <w:tc>
          <w:tcPr>
            <w:tcW w:w="4968" w:type="dxa"/>
          </w:tcPr>
          <w:p w14:paraId="7D8F312D" w14:textId="77777777" w:rsidR="00EF4BB1" w:rsidRDefault="00000000">
            <w:r>
              <w:t>Course ID, Course Name, Credits, Faculty</w:t>
            </w:r>
          </w:p>
        </w:tc>
      </w:tr>
      <w:tr w:rsidR="00EF4BB1" w14:paraId="3A834042" w14:textId="77777777">
        <w:tc>
          <w:tcPr>
            <w:tcW w:w="4968" w:type="dxa"/>
          </w:tcPr>
          <w:p w14:paraId="3C80E1EF" w14:textId="77777777" w:rsidR="00EF4BB1" w:rsidRDefault="00000000">
            <w:r>
              <w:t>Enrollment</w:t>
            </w:r>
          </w:p>
        </w:tc>
        <w:tc>
          <w:tcPr>
            <w:tcW w:w="4968" w:type="dxa"/>
          </w:tcPr>
          <w:p w14:paraId="376861F8" w14:textId="77777777" w:rsidR="00EF4BB1" w:rsidRDefault="00000000">
            <w:r>
              <w:t>Enrollment ID, Student ID, Course ID</w:t>
            </w:r>
          </w:p>
        </w:tc>
      </w:tr>
      <w:tr w:rsidR="00EF4BB1" w14:paraId="20C66672" w14:textId="77777777">
        <w:tc>
          <w:tcPr>
            <w:tcW w:w="4968" w:type="dxa"/>
          </w:tcPr>
          <w:p w14:paraId="584503A9" w14:textId="77777777" w:rsidR="00EF4BB1" w:rsidRDefault="00000000">
            <w:r>
              <w:t>Attendance</w:t>
            </w:r>
          </w:p>
        </w:tc>
        <w:tc>
          <w:tcPr>
            <w:tcW w:w="4968" w:type="dxa"/>
          </w:tcPr>
          <w:p w14:paraId="6AAA4282" w14:textId="77777777" w:rsidR="00EF4BB1" w:rsidRDefault="00000000">
            <w:r>
              <w:t>Attendance ID, Student ID, Course ID, Date, Status</w:t>
            </w:r>
          </w:p>
        </w:tc>
      </w:tr>
      <w:tr w:rsidR="00EF4BB1" w14:paraId="63D6CE45" w14:textId="77777777">
        <w:tc>
          <w:tcPr>
            <w:tcW w:w="4968" w:type="dxa"/>
          </w:tcPr>
          <w:p w14:paraId="7654E87F" w14:textId="77777777" w:rsidR="00EF4BB1" w:rsidRDefault="00000000">
            <w:r>
              <w:t>Marks</w:t>
            </w:r>
          </w:p>
        </w:tc>
        <w:tc>
          <w:tcPr>
            <w:tcW w:w="4968" w:type="dxa"/>
          </w:tcPr>
          <w:p w14:paraId="32683C1C" w14:textId="77777777" w:rsidR="00EF4BB1" w:rsidRDefault="00000000">
            <w:r>
              <w:t>Mark ID, Student ID, Course ID, Internal Marks, Exam Marks, Total, Grade</w:t>
            </w:r>
          </w:p>
        </w:tc>
      </w:tr>
      <w:tr w:rsidR="00EF4BB1" w14:paraId="23DA114D" w14:textId="77777777">
        <w:tc>
          <w:tcPr>
            <w:tcW w:w="4968" w:type="dxa"/>
          </w:tcPr>
          <w:p w14:paraId="42B40D93" w14:textId="77777777" w:rsidR="00EF4BB1" w:rsidRDefault="00000000">
            <w:r>
              <w:t>Notification</w:t>
            </w:r>
          </w:p>
        </w:tc>
        <w:tc>
          <w:tcPr>
            <w:tcW w:w="4968" w:type="dxa"/>
          </w:tcPr>
          <w:p w14:paraId="10799872" w14:textId="77777777" w:rsidR="00EF4BB1" w:rsidRDefault="00000000">
            <w:r>
              <w:t>Notification ID, User ID, Title, Message, Date</w:t>
            </w:r>
          </w:p>
        </w:tc>
      </w:tr>
    </w:tbl>
    <w:p w14:paraId="7FD6802D" w14:textId="77777777" w:rsidR="00EF4BB1" w:rsidRDefault="00000000">
      <w:pPr>
        <w:pStyle w:val="Heading1"/>
      </w:pPr>
      <w:r>
        <w:t>24. Testing Plan</w:t>
      </w:r>
    </w:p>
    <w:tbl>
      <w:tblPr>
        <w:tblStyle w:val="TableGrid"/>
        <w:tblW w:w="0" w:type="auto"/>
        <w:tblLook w:val="04A0" w:firstRow="1" w:lastRow="0" w:firstColumn="1" w:lastColumn="0" w:noHBand="0" w:noVBand="1"/>
      </w:tblPr>
      <w:tblGrid>
        <w:gridCol w:w="4968"/>
        <w:gridCol w:w="4968"/>
      </w:tblGrid>
      <w:tr w:rsidR="00EF4BB1" w14:paraId="35C302A6" w14:textId="77777777">
        <w:tc>
          <w:tcPr>
            <w:tcW w:w="4968" w:type="dxa"/>
          </w:tcPr>
          <w:p w14:paraId="630029F1" w14:textId="77777777" w:rsidR="00EF4BB1" w:rsidRDefault="00000000">
            <w:r>
              <w:t>Test Case</w:t>
            </w:r>
          </w:p>
        </w:tc>
        <w:tc>
          <w:tcPr>
            <w:tcW w:w="4968" w:type="dxa"/>
          </w:tcPr>
          <w:p w14:paraId="1855FC76" w14:textId="77777777" w:rsidR="00EF4BB1" w:rsidRDefault="00000000">
            <w:r>
              <w:t>Expected Result</w:t>
            </w:r>
          </w:p>
        </w:tc>
      </w:tr>
      <w:tr w:rsidR="00EF4BB1" w14:paraId="3D818A45" w14:textId="77777777">
        <w:tc>
          <w:tcPr>
            <w:tcW w:w="4968" w:type="dxa"/>
          </w:tcPr>
          <w:p w14:paraId="15497499" w14:textId="77777777" w:rsidR="00EF4BB1" w:rsidRDefault="00000000">
            <w:r>
              <w:t>Valid login</w:t>
            </w:r>
          </w:p>
        </w:tc>
        <w:tc>
          <w:tcPr>
            <w:tcW w:w="4968" w:type="dxa"/>
          </w:tcPr>
          <w:p w14:paraId="3E0AC056" w14:textId="77777777" w:rsidR="00EF4BB1" w:rsidRDefault="00000000">
            <w:r>
              <w:t>User reaches correct dashboard</w:t>
            </w:r>
          </w:p>
        </w:tc>
      </w:tr>
      <w:tr w:rsidR="00EF4BB1" w14:paraId="0C3338B3" w14:textId="77777777">
        <w:tc>
          <w:tcPr>
            <w:tcW w:w="4968" w:type="dxa"/>
          </w:tcPr>
          <w:p w14:paraId="2DA2498A" w14:textId="77777777" w:rsidR="00EF4BB1" w:rsidRDefault="00000000">
            <w:r>
              <w:t>Invalid login</w:t>
            </w:r>
          </w:p>
        </w:tc>
        <w:tc>
          <w:tcPr>
            <w:tcW w:w="4968" w:type="dxa"/>
          </w:tcPr>
          <w:p w14:paraId="45EC101E" w14:textId="77777777" w:rsidR="00EF4BB1" w:rsidRDefault="00000000">
            <w:r>
              <w:t>Error message is displayed</w:t>
            </w:r>
          </w:p>
        </w:tc>
      </w:tr>
      <w:tr w:rsidR="00EF4BB1" w14:paraId="39466A7B" w14:textId="77777777">
        <w:tc>
          <w:tcPr>
            <w:tcW w:w="4968" w:type="dxa"/>
          </w:tcPr>
          <w:p w14:paraId="2412F0CA" w14:textId="77777777" w:rsidR="00EF4BB1" w:rsidRDefault="00000000">
            <w:r>
              <w:t>Add valid student</w:t>
            </w:r>
          </w:p>
        </w:tc>
        <w:tc>
          <w:tcPr>
            <w:tcW w:w="4968" w:type="dxa"/>
          </w:tcPr>
          <w:p w14:paraId="05AC2CFC" w14:textId="77777777" w:rsidR="00EF4BB1" w:rsidRDefault="00000000">
            <w:r>
              <w:t>Student record is saved</w:t>
            </w:r>
          </w:p>
        </w:tc>
      </w:tr>
      <w:tr w:rsidR="00EF4BB1" w14:paraId="1C60739B" w14:textId="77777777">
        <w:tc>
          <w:tcPr>
            <w:tcW w:w="4968" w:type="dxa"/>
          </w:tcPr>
          <w:p w14:paraId="5D6FCD98" w14:textId="77777777" w:rsidR="00EF4BB1" w:rsidRDefault="00000000">
            <w:r>
              <w:t>Search student</w:t>
            </w:r>
          </w:p>
        </w:tc>
        <w:tc>
          <w:tcPr>
            <w:tcW w:w="4968" w:type="dxa"/>
          </w:tcPr>
          <w:p w14:paraId="252F230D" w14:textId="77777777" w:rsidR="00EF4BB1" w:rsidRDefault="00000000">
            <w:r>
              <w:t>Matching student is displayed</w:t>
            </w:r>
          </w:p>
        </w:tc>
      </w:tr>
      <w:tr w:rsidR="00EF4BB1" w14:paraId="3C099239" w14:textId="77777777">
        <w:tc>
          <w:tcPr>
            <w:tcW w:w="4968" w:type="dxa"/>
          </w:tcPr>
          <w:p w14:paraId="3B3FB888" w14:textId="77777777" w:rsidR="00EF4BB1" w:rsidRDefault="00000000">
            <w:r>
              <w:t>Update student</w:t>
            </w:r>
          </w:p>
        </w:tc>
        <w:tc>
          <w:tcPr>
            <w:tcW w:w="4968" w:type="dxa"/>
          </w:tcPr>
          <w:p w14:paraId="16970E3A" w14:textId="77777777" w:rsidR="00EF4BB1" w:rsidRDefault="00000000">
            <w:r>
              <w:t>Updated information is stored</w:t>
            </w:r>
          </w:p>
        </w:tc>
      </w:tr>
      <w:tr w:rsidR="00EF4BB1" w14:paraId="0DB10069" w14:textId="77777777">
        <w:tc>
          <w:tcPr>
            <w:tcW w:w="4968" w:type="dxa"/>
          </w:tcPr>
          <w:p w14:paraId="563B75AA" w14:textId="77777777" w:rsidR="00EF4BB1" w:rsidRDefault="00000000">
            <w:r>
              <w:t>Record attendance</w:t>
            </w:r>
          </w:p>
        </w:tc>
        <w:tc>
          <w:tcPr>
            <w:tcW w:w="4968" w:type="dxa"/>
          </w:tcPr>
          <w:p w14:paraId="421DD63F" w14:textId="77777777" w:rsidR="00EF4BB1" w:rsidRDefault="00000000">
            <w:r>
              <w:t>Attendance is saved</w:t>
            </w:r>
          </w:p>
        </w:tc>
      </w:tr>
      <w:tr w:rsidR="00EF4BB1" w14:paraId="64AAF0B9" w14:textId="77777777">
        <w:tc>
          <w:tcPr>
            <w:tcW w:w="4968" w:type="dxa"/>
          </w:tcPr>
          <w:p w14:paraId="5A698799" w14:textId="77777777" w:rsidR="00EF4BB1" w:rsidRDefault="00000000">
            <w:r>
              <w:t>Enter marks</w:t>
            </w:r>
          </w:p>
        </w:tc>
        <w:tc>
          <w:tcPr>
            <w:tcW w:w="4968" w:type="dxa"/>
          </w:tcPr>
          <w:p w14:paraId="1D83CF0D" w14:textId="77777777" w:rsidR="00EF4BB1" w:rsidRDefault="00000000">
            <w:r>
              <w:t>Marks are stored correctly</w:t>
            </w:r>
          </w:p>
        </w:tc>
      </w:tr>
      <w:tr w:rsidR="00EF4BB1" w14:paraId="3BD6B144" w14:textId="77777777">
        <w:tc>
          <w:tcPr>
            <w:tcW w:w="4968" w:type="dxa"/>
          </w:tcPr>
          <w:p w14:paraId="0CE1E298" w14:textId="77777777" w:rsidR="00EF4BB1" w:rsidRDefault="00000000">
            <w:r>
              <w:t>Calculate grade</w:t>
            </w:r>
          </w:p>
        </w:tc>
        <w:tc>
          <w:tcPr>
            <w:tcW w:w="4968" w:type="dxa"/>
          </w:tcPr>
          <w:p w14:paraId="50BE9E96" w14:textId="77777777" w:rsidR="00EF4BB1" w:rsidRDefault="00000000">
            <w:r>
              <w:t>Correct grade is generated according to defined rules</w:t>
            </w:r>
          </w:p>
        </w:tc>
      </w:tr>
      <w:tr w:rsidR="00EF4BB1" w14:paraId="43EE5EBA" w14:textId="77777777">
        <w:tc>
          <w:tcPr>
            <w:tcW w:w="4968" w:type="dxa"/>
          </w:tcPr>
          <w:p w14:paraId="365B5033" w14:textId="77777777" w:rsidR="00EF4BB1" w:rsidRDefault="00000000">
            <w:r>
              <w:t>Generate report</w:t>
            </w:r>
          </w:p>
        </w:tc>
        <w:tc>
          <w:tcPr>
            <w:tcW w:w="4968" w:type="dxa"/>
          </w:tcPr>
          <w:p w14:paraId="68208DD7" w14:textId="77777777" w:rsidR="00EF4BB1" w:rsidRDefault="00000000">
            <w:r>
              <w:t>Requested report is displayed</w:t>
            </w:r>
          </w:p>
        </w:tc>
      </w:tr>
      <w:tr w:rsidR="00EF4BB1" w14:paraId="588A77DB" w14:textId="77777777">
        <w:tc>
          <w:tcPr>
            <w:tcW w:w="4968" w:type="dxa"/>
          </w:tcPr>
          <w:p w14:paraId="2AB4D572" w14:textId="77777777" w:rsidR="00EF4BB1" w:rsidRDefault="00000000">
            <w:r>
              <w:t>Logout</w:t>
            </w:r>
          </w:p>
        </w:tc>
        <w:tc>
          <w:tcPr>
            <w:tcW w:w="4968" w:type="dxa"/>
          </w:tcPr>
          <w:p w14:paraId="766D4204" w14:textId="77777777" w:rsidR="00EF4BB1" w:rsidRDefault="00000000">
            <w:r>
              <w:t>User session is terminated</w:t>
            </w:r>
          </w:p>
        </w:tc>
      </w:tr>
    </w:tbl>
    <w:p w14:paraId="5324F5AF" w14:textId="77777777" w:rsidR="00EF4BB1" w:rsidRDefault="00000000">
      <w:pPr>
        <w:pStyle w:val="Heading1"/>
      </w:pPr>
      <w:r>
        <w:lastRenderedPageBreak/>
        <w:t>25. Risks and Mitigation</w:t>
      </w:r>
    </w:p>
    <w:tbl>
      <w:tblPr>
        <w:tblStyle w:val="TableGrid"/>
        <w:tblW w:w="0" w:type="auto"/>
        <w:tblLook w:val="04A0" w:firstRow="1" w:lastRow="0" w:firstColumn="1" w:lastColumn="0" w:noHBand="0" w:noVBand="1"/>
      </w:tblPr>
      <w:tblGrid>
        <w:gridCol w:w="4968"/>
        <w:gridCol w:w="4968"/>
      </w:tblGrid>
      <w:tr w:rsidR="00EF4BB1" w14:paraId="18C754F6" w14:textId="77777777">
        <w:tc>
          <w:tcPr>
            <w:tcW w:w="4968" w:type="dxa"/>
          </w:tcPr>
          <w:p w14:paraId="4BF20E58" w14:textId="77777777" w:rsidR="00EF4BB1" w:rsidRDefault="00000000">
            <w:r>
              <w:t>Risk</w:t>
            </w:r>
          </w:p>
        </w:tc>
        <w:tc>
          <w:tcPr>
            <w:tcW w:w="4968" w:type="dxa"/>
          </w:tcPr>
          <w:p w14:paraId="201D22A8" w14:textId="77777777" w:rsidR="00EF4BB1" w:rsidRDefault="00000000">
            <w:r>
              <w:t>Mitigation</w:t>
            </w:r>
          </w:p>
        </w:tc>
      </w:tr>
      <w:tr w:rsidR="00EF4BB1" w14:paraId="552787B7" w14:textId="77777777">
        <w:tc>
          <w:tcPr>
            <w:tcW w:w="4968" w:type="dxa"/>
          </w:tcPr>
          <w:p w14:paraId="3213113F" w14:textId="77777777" w:rsidR="00EF4BB1" w:rsidRDefault="00000000">
            <w:r>
              <w:t>Incorrect data entry</w:t>
            </w:r>
          </w:p>
        </w:tc>
        <w:tc>
          <w:tcPr>
            <w:tcW w:w="4968" w:type="dxa"/>
          </w:tcPr>
          <w:p w14:paraId="20897A5A" w14:textId="77777777" w:rsidR="00EF4BB1" w:rsidRDefault="00000000">
            <w:r>
              <w:t>Use validation and confirmation messages.</w:t>
            </w:r>
          </w:p>
        </w:tc>
      </w:tr>
      <w:tr w:rsidR="00EF4BB1" w14:paraId="2BF85577" w14:textId="77777777">
        <w:tc>
          <w:tcPr>
            <w:tcW w:w="4968" w:type="dxa"/>
          </w:tcPr>
          <w:p w14:paraId="688E5A15" w14:textId="77777777" w:rsidR="00EF4BB1" w:rsidRDefault="00000000">
            <w:r>
              <w:t>Unauthorized access</w:t>
            </w:r>
          </w:p>
        </w:tc>
        <w:tc>
          <w:tcPr>
            <w:tcW w:w="4968" w:type="dxa"/>
          </w:tcPr>
          <w:p w14:paraId="3822D955" w14:textId="77777777" w:rsidR="00EF4BB1" w:rsidRDefault="00000000">
            <w:r>
              <w:t>Use authentication and role-based permissions.</w:t>
            </w:r>
          </w:p>
        </w:tc>
      </w:tr>
      <w:tr w:rsidR="00EF4BB1" w14:paraId="5B4E09F9" w14:textId="77777777">
        <w:tc>
          <w:tcPr>
            <w:tcW w:w="4968" w:type="dxa"/>
          </w:tcPr>
          <w:p w14:paraId="70F389EC" w14:textId="77777777" w:rsidR="00EF4BB1" w:rsidRDefault="00000000">
            <w:r>
              <w:t>Database failure</w:t>
            </w:r>
          </w:p>
        </w:tc>
        <w:tc>
          <w:tcPr>
            <w:tcW w:w="4968" w:type="dxa"/>
          </w:tcPr>
          <w:p w14:paraId="49FF1ED1" w14:textId="77777777" w:rsidR="00EF4BB1" w:rsidRDefault="00000000">
            <w:r>
              <w:t>Maintain backups and test database operations.</w:t>
            </w:r>
          </w:p>
        </w:tc>
      </w:tr>
      <w:tr w:rsidR="00EF4BB1" w14:paraId="1A201F58" w14:textId="77777777">
        <w:tc>
          <w:tcPr>
            <w:tcW w:w="4968" w:type="dxa"/>
          </w:tcPr>
          <w:p w14:paraId="5BE16B53" w14:textId="77777777" w:rsidR="00EF4BB1" w:rsidRDefault="00000000">
            <w:r>
              <w:t>Schedule delay</w:t>
            </w:r>
          </w:p>
        </w:tc>
        <w:tc>
          <w:tcPr>
            <w:tcW w:w="4968" w:type="dxa"/>
          </w:tcPr>
          <w:p w14:paraId="71DF2F22" w14:textId="77777777" w:rsidR="00EF4BB1" w:rsidRDefault="00000000">
            <w:r>
              <w:t>Prioritize MVP features and monitor sprint progress.</w:t>
            </w:r>
          </w:p>
        </w:tc>
      </w:tr>
      <w:tr w:rsidR="00EF4BB1" w14:paraId="6F47F452" w14:textId="77777777">
        <w:tc>
          <w:tcPr>
            <w:tcW w:w="4968" w:type="dxa"/>
          </w:tcPr>
          <w:p w14:paraId="5D5F2D56" w14:textId="77777777" w:rsidR="00EF4BB1" w:rsidRDefault="00000000">
            <w:r>
              <w:t>Integration problems</w:t>
            </w:r>
          </w:p>
        </w:tc>
        <w:tc>
          <w:tcPr>
            <w:tcW w:w="4968" w:type="dxa"/>
          </w:tcPr>
          <w:p w14:paraId="275B2931" w14:textId="77777777" w:rsidR="00EF4BB1" w:rsidRDefault="00000000">
            <w:r>
              <w:t>Test modules continuously during development.</w:t>
            </w:r>
          </w:p>
        </w:tc>
      </w:tr>
    </w:tbl>
    <w:p w14:paraId="3674DE7B" w14:textId="77777777" w:rsidR="00EF4BB1" w:rsidRDefault="00000000">
      <w:pPr>
        <w:pStyle w:val="Heading1"/>
      </w:pPr>
      <w:r>
        <w:t>26. Advantages</w:t>
      </w:r>
    </w:p>
    <w:p w14:paraId="3C87F5B7" w14:textId="77777777" w:rsidR="00EF4BB1" w:rsidRDefault="00000000">
      <w:pPr>
        <w:pStyle w:val="ListBullet"/>
      </w:pPr>
      <w:r>
        <w:t>Centralized academic information.</w:t>
      </w:r>
    </w:p>
    <w:p w14:paraId="46EA4FF0" w14:textId="77777777" w:rsidR="00EF4BB1" w:rsidRDefault="00000000">
      <w:pPr>
        <w:pStyle w:val="ListBullet"/>
      </w:pPr>
      <w:r>
        <w:t>Reduces manual paperwork.</w:t>
      </w:r>
    </w:p>
    <w:p w14:paraId="26097797" w14:textId="77777777" w:rsidR="00EF4BB1" w:rsidRDefault="00000000">
      <w:pPr>
        <w:pStyle w:val="ListBullet"/>
      </w:pPr>
      <w:r>
        <w:t>Faster searching and updating of records.</w:t>
      </w:r>
    </w:p>
    <w:p w14:paraId="543DA7AF" w14:textId="77777777" w:rsidR="00EF4BB1" w:rsidRDefault="00000000">
      <w:pPr>
        <w:pStyle w:val="ListBullet"/>
      </w:pPr>
      <w:r>
        <w:t>Improves attendance and marks management.</w:t>
      </w:r>
    </w:p>
    <w:p w14:paraId="5C56B785" w14:textId="77777777" w:rsidR="00EF4BB1" w:rsidRDefault="00000000">
      <w:pPr>
        <w:pStyle w:val="ListBullet"/>
      </w:pPr>
      <w:r>
        <w:t>Provides useful academic reports.</w:t>
      </w:r>
    </w:p>
    <w:p w14:paraId="05CB4615" w14:textId="77777777" w:rsidR="00EF4BB1" w:rsidRDefault="00000000">
      <w:pPr>
        <w:pStyle w:val="ListBullet"/>
      </w:pPr>
      <w:r>
        <w:t>Supports role-based access.</w:t>
      </w:r>
    </w:p>
    <w:p w14:paraId="624C4228" w14:textId="77777777" w:rsidR="00EF4BB1" w:rsidRDefault="00000000">
      <w:pPr>
        <w:pStyle w:val="ListBullet"/>
      </w:pPr>
      <w:r>
        <w:t>Allows incremental development through Scrum.</w:t>
      </w:r>
    </w:p>
    <w:p w14:paraId="2292F105" w14:textId="77777777" w:rsidR="00EF4BB1" w:rsidRDefault="00000000">
      <w:pPr>
        <w:pStyle w:val="Heading1"/>
      </w:pPr>
      <w:r>
        <w:t>27. Limitations</w:t>
      </w:r>
    </w:p>
    <w:p w14:paraId="7A350349" w14:textId="77777777" w:rsidR="00EF4BB1" w:rsidRDefault="00000000">
      <w:pPr>
        <w:pStyle w:val="ListBullet"/>
      </w:pPr>
      <w:r>
        <w:t>The initial version may provide only basic notification functionality.</w:t>
      </w:r>
    </w:p>
    <w:p w14:paraId="5ECC09BE" w14:textId="77777777" w:rsidR="00EF4BB1" w:rsidRDefault="00000000">
      <w:pPr>
        <w:pStyle w:val="ListBullet"/>
      </w:pPr>
      <w:r>
        <w:t>The system depends on correct data entered by authorized users.</w:t>
      </w:r>
    </w:p>
    <w:p w14:paraId="549EB289" w14:textId="77777777" w:rsidR="00EF4BB1" w:rsidRDefault="00000000">
      <w:pPr>
        <w:pStyle w:val="ListBullet"/>
      </w:pPr>
      <w:r>
        <w:t>Advanced analytics may not be included in the MVP.</w:t>
      </w:r>
    </w:p>
    <w:p w14:paraId="67341CEA" w14:textId="77777777" w:rsidR="00EF4BB1" w:rsidRDefault="00000000">
      <w:pPr>
        <w:pStyle w:val="ListBullet"/>
      </w:pPr>
      <w:r>
        <w:t>Deployment and large-scale performance may require additional testing.</w:t>
      </w:r>
    </w:p>
    <w:p w14:paraId="55463378" w14:textId="77777777" w:rsidR="00EF4BB1" w:rsidRDefault="00000000">
      <w:pPr>
        <w:pStyle w:val="Heading1"/>
      </w:pPr>
      <w:r>
        <w:t>28. Future Scope</w:t>
      </w:r>
    </w:p>
    <w:p w14:paraId="0131631B" w14:textId="77777777" w:rsidR="00EF4BB1" w:rsidRDefault="00000000">
      <w:pPr>
        <w:pStyle w:val="ListBullet"/>
      </w:pPr>
      <w:r>
        <w:t>Mobile application for students and faculty.</w:t>
      </w:r>
    </w:p>
    <w:p w14:paraId="5EB3B47C" w14:textId="77777777" w:rsidR="00EF4BB1" w:rsidRDefault="00000000">
      <w:pPr>
        <w:pStyle w:val="ListBullet"/>
      </w:pPr>
      <w:r>
        <w:t>AI-based academic performance prediction.</w:t>
      </w:r>
    </w:p>
    <w:p w14:paraId="2F1FE34C" w14:textId="77777777" w:rsidR="00EF4BB1" w:rsidRDefault="00000000">
      <w:pPr>
        <w:pStyle w:val="ListBullet"/>
      </w:pPr>
      <w:r>
        <w:t>Advanced dashboards and analytics.</w:t>
      </w:r>
    </w:p>
    <w:p w14:paraId="755FAF47" w14:textId="77777777" w:rsidR="00EF4BB1" w:rsidRDefault="00000000">
      <w:pPr>
        <w:pStyle w:val="ListBullet"/>
      </w:pPr>
      <w:r>
        <w:t>Automatic parent notifications.</w:t>
      </w:r>
    </w:p>
    <w:p w14:paraId="72D41A5F" w14:textId="77777777" w:rsidR="00EF4BB1" w:rsidRDefault="00000000">
      <w:pPr>
        <w:pStyle w:val="ListBullet"/>
      </w:pPr>
      <w:r>
        <w:t>Integration with online examination systems.</w:t>
      </w:r>
    </w:p>
    <w:p w14:paraId="4E0497C9" w14:textId="77777777" w:rsidR="00EF4BB1" w:rsidRDefault="00000000">
      <w:pPr>
        <w:pStyle w:val="ListBullet"/>
      </w:pPr>
      <w:r>
        <w:t>Cloud deployment and automatic backups.</w:t>
      </w:r>
    </w:p>
    <w:p w14:paraId="213FDBCE" w14:textId="77777777" w:rsidR="00EF4BB1" w:rsidRDefault="00000000">
      <w:pPr>
        <w:pStyle w:val="ListBullet"/>
      </w:pPr>
      <w:r>
        <w:t>Biometric or QR-based attendance.</w:t>
      </w:r>
    </w:p>
    <w:p w14:paraId="29E022E3" w14:textId="77777777" w:rsidR="00EF4BB1" w:rsidRDefault="00000000">
      <w:pPr>
        <w:pStyle w:val="ListBullet"/>
      </w:pPr>
      <w:r>
        <w:t>Integration with institutional ERP systems.</w:t>
      </w:r>
    </w:p>
    <w:p w14:paraId="16A72905" w14:textId="77777777" w:rsidR="00EF4BB1" w:rsidRDefault="00000000">
      <w:pPr>
        <w:pStyle w:val="Heading1"/>
      </w:pPr>
      <w:r>
        <w:t>29. Agile Framework Comparison</w:t>
      </w:r>
    </w:p>
    <w:tbl>
      <w:tblPr>
        <w:tblStyle w:val="TableGrid"/>
        <w:tblW w:w="0" w:type="auto"/>
        <w:tblLook w:val="04A0" w:firstRow="1" w:lastRow="0" w:firstColumn="1" w:lastColumn="0" w:noHBand="0" w:noVBand="1"/>
      </w:tblPr>
      <w:tblGrid>
        <w:gridCol w:w="3312"/>
        <w:gridCol w:w="3312"/>
        <w:gridCol w:w="3312"/>
      </w:tblGrid>
      <w:tr w:rsidR="00EF4BB1" w14:paraId="1F15091B" w14:textId="77777777">
        <w:tc>
          <w:tcPr>
            <w:tcW w:w="3312" w:type="dxa"/>
          </w:tcPr>
          <w:p w14:paraId="25DD7464" w14:textId="77777777" w:rsidR="00EF4BB1" w:rsidRDefault="00000000">
            <w:r>
              <w:t>Framework</w:t>
            </w:r>
          </w:p>
        </w:tc>
        <w:tc>
          <w:tcPr>
            <w:tcW w:w="3312" w:type="dxa"/>
          </w:tcPr>
          <w:p w14:paraId="3BC6F66C" w14:textId="77777777" w:rsidR="00EF4BB1" w:rsidRDefault="00000000">
            <w:r>
              <w:t>Main Idea</w:t>
            </w:r>
          </w:p>
        </w:tc>
        <w:tc>
          <w:tcPr>
            <w:tcW w:w="3312" w:type="dxa"/>
          </w:tcPr>
          <w:p w14:paraId="5AE85BC2" w14:textId="77777777" w:rsidR="00EF4BB1" w:rsidRDefault="00000000">
            <w:r>
              <w:t>Suitability for This Project</w:t>
            </w:r>
          </w:p>
        </w:tc>
      </w:tr>
      <w:tr w:rsidR="00EF4BB1" w14:paraId="5FCDDEB8" w14:textId="77777777">
        <w:tc>
          <w:tcPr>
            <w:tcW w:w="3312" w:type="dxa"/>
          </w:tcPr>
          <w:p w14:paraId="050B0C4E" w14:textId="77777777" w:rsidR="00EF4BB1" w:rsidRDefault="00000000">
            <w:r>
              <w:t>Scrum</w:t>
            </w:r>
          </w:p>
        </w:tc>
        <w:tc>
          <w:tcPr>
            <w:tcW w:w="3312" w:type="dxa"/>
          </w:tcPr>
          <w:p w14:paraId="13E3C85B" w14:textId="77777777" w:rsidR="00EF4BB1" w:rsidRDefault="00000000">
            <w:r>
              <w:t>Iterative development using sprints, roles and ceremonies</w:t>
            </w:r>
          </w:p>
        </w:tc>
        <w:tc>
          <w:tcPr>
            <w:tcW w:w="3312" w:type="dxa"/>
          </w:tcPr>
          <w:p w14:paraId="248A117E" w14:textId="77777777" w:rsidR="00EF4BB1" w:rsidRDefault="00000000">
            <w:r>
              <w:t>Highly suitable</w:t>
            </w:r>
          </w:p>
        </w:tc>
      </w:tr>
      <w:tr w:rsidR="00EF4BB1" w14:paraId="5F3A3509" w14:textId="77777777">
        <w:tc>
          <w:tcPr>
            <w:tcW w:w="3312" w:type="dxa"/>
          </w:tcPr>
          <w:p w14:paraId="77E631C6" w14:textId="77777777" w:rsidR="00EF4BB1" w:rsidRDefault="00000000">
            <w:r>
              <w:t>Kanban</w:t>
            </w:r>
          </w:p>
        </w:tc>
        <w:tc>
          <w:tcPr>
            <w:tcW w:w="3312" w:type="dxa"/>
          </w:tcPr>
          <w:p w14:paraId="55107F93" w14:textId="77777777" w:rsidR="00EF4BB1" w:rsidRDefault="00000000">
            <w:r>
              <w:t xml:space="preserve">Continuous workflow using </w:t>
            </w:r>
            <w:r>
              <w:lastRenderedPageBreak/>
              <w:t>visual boards</w:t>
            </w:r>
          </w:p>
        </w:tc>
        <w:tc>
          <w:tcPr>
            <w:tcW w:w="3312" w:type="dxa"/>
          </w:tcPr>
          <w:p w14:paraId="74FB13F9" w14:textId="77777777" w:rsidR="00EF4BB1" w:rsidRDefault="00000000">
            <w:r>
              <w:lastRenderedPageBreak/>
              <w:t>Suitable for maintenance</w:t>
            </w:r>
          </w:p>
        </w:tc>
      </w:tr>
      <w:tr w:rsidR="00EF4BB1" w14:paraId="04E34CC2" w14:textId="77777777">
        <w:tc>
          <w:tcPr>
            <w:tcW w:w="3312" w:type="dxa"/>
          </w:tcPr>
          <w:p w14:paraId="57118497" w14:textId="77777777" w:rsidR="00EF4BB1" w:rsidRDefault="00000000">
            <w:r>
              <w:t>XP</w:t>
            </w:r>
          </w:p>
        </w:tc>
        <w:tc>
          <w:tcPr>
            <w:tcW w:w="3312" w:type="dxa"/>
          </w:tcPr>
          <w:p w14:paraId="56188B64" w14:textId="77777777" w:rsidR="00EF4BB1" w:rsidRDefault="00000000">
            <w:r>
              <w:t>Strong focus on engineering practices and frequent releases</w:t>
            </w:r>
          </w:p>
        </w:tc>
        <w:tc>
          <w:tcPr>
            <w:tcW w:w="3312" w:type="dxa"/>
          </w:tcPr>
          <w:p w14:paraId="06A862CF" w14:textId="77777777" w:rsidR="00EF4BB1" w:rsidRDefault="00000000">
            <w:r>
              <w:t>Useful for development quality</w:t>
            </w:r>
          </w:p>
        </w:tc>
      </w:tr>
      <w:tr w:rsidR="00EF4BB1" w14:paraId="6CABF2C8" w14:textId="77777777">
        <w:tc>
          <w:tcPr>
            <w:tcW w:w="3312" w:type="dxa"/>
          </w:tcPr>
          <w:p w14:paraId="1F0472BD" w14:textId="77777777" w:rsidR="00EF4BB1" w:rsidRDefault="00000000">
            <w:r>
              <w:t>Lean</w:t>
            </w:r>
          </w:p>
        </w:tc>
        <w:tc>
          <w:tcPr>
            <w:tcW w:w="3312" w:type="dxa"/>
          </w:tcPr>
          <w:p w14:paraId="08B28259" w14:textId="77777777" w:rsidR="00EF4BB1" w:rsidRDefault="00000000">
            <w:r>
              <w:t>Reduce waste and maximize value</w:t>
            </w:r>
          </w:p>
        </w:tc>
        <w:tc>
          <w:tcPr>
            <w:tcW w:w="3312" w:type="dxa"/>
          </w:tcPr>
          <w:p w14:paraId="433F40F6" w14:textId="77777777" w:rsidR="00EF4BB1" w:rsidRDefault="00000000">
            <w:r>
              <w:t>Useful as a supporting approach</w:t>
            </w:r>
          </w:p>
        </w:tc>
      </w:tr>
      <w:tr w:rsidR="00EF4BB1" w14:paraId="69843B16" w14:textId="77777777">
        <w:tc>
          <w:tcPr>
            <w:tcW w:w="3312" w:type="dxa"/>
          </w:tcPr>
          <w:p w14:paraId="1B8DE58F" w14:textId="77777777" w:rsidR="00EF4BB1" w:rsidRDefault="00000000">
            <w:r>
              <w:t>LeSS</w:t>
            </w:r>
          </w:p>
        </w:tc>
        <w:tc>
          <w:tcPr>
            <w:tcW w:w="3312" w:type="dxa"/>
          </w:tcPr>
          <w:p w14:paraId="2DAC5F04" w14:textId="77777777" w:rsidR="00EF4BB1" w:rsidRDefault="00000000">
            <w:r>
              <w:t>Scales Scrum to multiple teams</w:t>
            </w:r>
          </w:p>
        </w:tc>
        <w:tc>
          <w:tcPr>
            <w:tcW w:w="3312" w:type="dxa"/>
          </w:tcPr>
          <w:p w14:paraId="48C5DB8B" w14:textId="77777777" w:rsidR="00EF4BB1" w:rsidRDefault="00000000">
            <w:r>
              <w:t>Not necessary for a small mini-project</w:t>
            </w:r>
          </w:p>
        </w:tc>
      </w:tr>
      <w:tr w:rsidR="00EF4BB1" w14:paraId="18DEBED7" w14:textId="77777777">
        <w:tc>
          <w:tcPr>
            <w:tcW w:w="3312" w:type="dxa"/>
          </w:tcPr>
          <w:p w14:paraId="10DBA1CC" w14:textId="77777777" w:rsidR="00EF4BB1" w:rsidRDefault="00000000">
            <w:r>
              <w:t>SAFe</w:t>
            </w:r>
          </w:p>
        </w:tc>
        <w:tc>
          <w:tcPr>
            <w:tcW w:w="3312" w:type="dxa"/>
          </w:tcPr>
          <w:p w14:paraId="54DACAAD" w14:textId="77777777" w:rsidR="00EF4BB1" w:rsidRDefault="00000000">
            <w:r>
              <w:t>Large-scale Agile framework</w:t>
            </w:r>
          </w:p>
        </w:tc>
        <w:tc>
          <w:tcPr>
            <w:tcW w:w="3312" w:type="dxa"/>
          </w:tcPr>
          <w:p w14:paraId="689E3832" w14:textId="77777777" w:rsidR="00EF4BB1" w:rsidRDefault="00000000">
            <w:r>
              <w:t>Too complex for this project</w:t>
            </w:r>
          </w:p>
        </w:tc>
      </w:tr>
      <w:tr w:rsidR="00EF4BB1" w14:paraId="3FF8F993" w14:textId="77777777">
        <w:tc>
          <w:tcPr>
            <w:tcW w:w="3312" w:type="dxa"/>
          </w:tcPr>
          <w:p w14:paraId="344C0E6E" w14:textId="77777777" w:rsidR="00EF4BB1" w:rsidRDefault="00000000">
            <w:r>
              <w:t>Scrum@Scale</w:t>
            </w:r>
          </w:p>
        </w:tc>
        <w:tc>
          <w:tcPr>
            <w:tcW w:w="3312" w:type="dxa"/>
          </w:tcPr>
          <w:p w14:paraId="64D26102" w14:textId="77777777" w:rsidR="00EF4BB1" w:rsidRDefault="00000000">
            <w:r>
              <w:t>Scales Scrum across multiple teams</w:t>
            </w:r>
          </w:p>
        </w:tc>
        <w:tc>
          <w:tcPr>
            <w:tcW w:w="3312" w:type="dxa"/>
          </w:tcPr>
          <w:p w14:paraId="75E07BC4" w14:textId="77777777" w:rsidR="00EF4BB1" w:rsidRDefault="00000000">
            <w:r>
              <w:t>Not required for a small team</w:t>
            </w:r>
          </w:p>
        </w:tc>
      </w:tr>
    </w:tbl>
    <w:p w14:paraId="4D8B617B" w14:textId="77777777" w:rsidR="00EF4BB1" w:rsidRDefault="00000000">
      <w:r>
        <w:t>For this mini-project, Scrum is recommended because the project is small, can be divided into clear sprints, and requires regular review and feedback.</w:t>
      </w:r>
    </w:p>
    <w:p w14:paraId="772786CB" w14:textId="77777777" w:rsidR="00EF4BB1" w:rsidRDefault="00000000">
      <w:pPr>
        <w:pStyle w:val="Heading1"/>
      </w:pPr>
      <w:r>
        <w:t>30. Project Timeline</w:t>
      </w:r>
    </w:p>
    <w:tbl>
      <w:tblPr>
        <w:tblStyle w:val="TableGrid"/>
        <w:tblW w:w="0" w:type="auto"/>
        <w:tblLook w:val="04A0" w:firstRow="1" w:lastRow="0" w:firstColumn="1" w:lastColumn="0" w:noHBand="0" w:noVBand="1"/>
      </w:tblPr>
      <w:tblGrid>
        <w:gridCol w:w="4968"/>
        <w:gridCol w:w="4968"/>
      </w:tblGrid>
      <w:tr w:rsidR="00EF4BB1" w14:paraId="17C9BA8A" w14:textId="77777777">
        <w:tc>
          <w:tcPr>
            <w:tcW w:w="4968" w:type="dxa"/>
          </w:tcPr>
          <w:p w14:paraId="426B1527" w14:textId="77777777" w:rsidR="00EF4BB1" w:rsidRDefault="00000000">
            <w:r>
              <w:t>Week</w:t>
            </w:r>
          </w:p>
        </w:tc>
        <w:tc>
          <w:tcPr>
            <w:tcW w:w="4968" w:type="dxa"/>
          </w:tcPr>
          <w:p w14:paraId="2117594E" w14:textId="77777777" w:rsidR="00EF4BB1" w:rsidRDefault="00000000">
            <w:r>
              <w:t>Activity</w:t>
            </w:r>
          </w:p>
        </w:tc>
      </w:tr>
      <w:tr w:rsidR="00EF4BB1" w14:paraId="44CB8C54" w14:textId="77777777">
        <w:tc>
          <w:tcPr>
            <w:tcW w:w="4968" w:type="dxa"/>
          </w:tcPr>
          <w:p w14:paraId="3105F243" w14:textId="77777777" w:rsidR="00EF4BB1" w:rsidRDefault="00000000">
            <w:r>
              <w:t>Week 1</w:t>
            </w:r>
          </w:p>
        </w:tc>
        <w:tc>
          <w:tcPr>
            <w:tcW w:w="4968" w:type="dxa"/>
          </w:tcPr>
          <w:p w14:paraId="4C2BBBAC" w14:textId="77777777" w:rsidR="00EF4BB1" w:rsidRDefault="00000000">
            <w:r>
              <w:t>Problem study, product vision and requirements</w:t>
            </w:r>
          </w:p>
        </w:tc>
      </w:tr>
      <w:tr w:rsidR="00EF4BB1" w14:paraId="379C581D" w14:textId="77777777">
        <w:tc>
          <w:tcPr>
            <w:tcW w:w="4968" w:type="dxa"/>
          </w:tcPr>
          <w:p w14:paraId="4FD339FF" w14:textId="77777777" w:rsidR="00EF4BB1" w:rsidRDefault="00000000">
            <w:r>
              <w:t>Week 2</w:t>
            </w:r>
          </w:p>
        </w:tc>
        <w:tc>
          <w:tcPr>
            <w:tcW w:w="4968" w:type="dxa"/>
          </w:tcPr>
          <w:p w14:paraId="7564D06A" w14:textId="77777777" w:rsidR="00EF4BB1" w:rsidRDefault="00000000">
            <w:r>
              <w:t>Scrum roles, epics and user stories</w:t>
            </w:r>
          </w:p>
        </w:tc>
      </w:tr>
      <w:tr w:rsidR="00EF4BB1" w14:paraId="2708712D" w14:textId="77777777">
        <w:tc>
          <w:tcPr>
            <w:tcW w:w="4968" w:type="dxa"/>
          </w:tcPr>
          <w:p w14:paraId="03ED0FB4" w14:textId="77777777" w:rsidR="00EF4BB1" w:rsidRDefault="00000000">
            <w:r>
              <w:t>Week 3</w:t>
            </w:r>
          </w:p>
        </w:tc>
        <w:tc>
          <w:tcPr>
            <w:tcW w:w="4968" w:type="dxa"/>
          </w:tcPr>
          <w:p w14:paraId="38802496" w14:textId="77777777" w:rsidR="00EF4BB1" w:rsidRDefault="00000000">
            <w:r>
              <w:t>Backlog prioritization and Sprint 1</w:t>
            </w:r>
          </w:p>
        </w:tc>
      </w:tr>
      <w:tr w:rsidR="00EF4BB1" w14:paraId="2A15A530" w14:textId="77777777">
        <w:tc>
          <w:tcPr>
            <w:tcW w:w="4968" w:type="dxa"/>
          </w:tcPr>
          <w:p w14:paraId="09EA874B" w14:textId="77777777" w:rsidR="00EF4BB1" w:rsidRDefault="00000000">
            <w:r>
              <w:t>Week 4</w:t>
            </w:r>
          </w:p>
        </w:tc>
        <w:tc>
          <w:tcPr>
            <w:tcW w:w="4968" w:type="dxa"/>
          </w:tcPr>
          <w:p w14:paraId="055507B7" w14:textId="77777777" w:rsidR="00EF4BB1" w:rsidRDefault="00000000">
            <w:r>
              <w:t>Sprint 2 – Student Management</w:t>
            </w:r>
          </w:p>
        </w:tc>
      </w:tr>
      <w:tr w:rsidR="00EF4BB1" w14:paraId="7C23DAC5" w14:textId="77777777">
        <w:tc>
          <w:tcPr>
            <w:tcW w:w="4968" w:type="dxa"/>
          </w:tcPr>
          <w:p w14:paraId="1B6EF4A3" w14:textId="77777777" w:rsidR="00EF4BB1" w:rsidRDefault="00000000">
            <w:r>
              <w:t>Week 5</w:t>
            </w:r>
          </w:p>
        </w:tc>
        <w:tc>
          <w:tcPr>
            <w:tcW w:w="4968" w:type="dxa"/>
          </w:tcPr>
          <w:p w14:paraId="0AABCEA9" w14:textId="77777777" w:rsidR="00EF4BB1" w:rsidRDefault="00000000">
            <w:r>
              <w:t>Sprint 3 – Course and Attendance</w:t>
            </w:r>
          </w:p>
        </w:tc>
      </w:tr>
      <w:tr w:rsidR="00EF4BB1" w14:paraId="6AE8BE04" w14:textId="77777777">
        <w:tc>
          <w:tcPr>
            <w:tcW w:w="4968" w:type="dxa"/>
          </w:tcPr>
          <w:p w14:paraId="068CAC4F" w14:textId="77777777" w:rsidR="00EF4BB1" w:rsidRDefault="00000000">
            <w:r>
              <w:t>Week 6</w:t>
            </w:r>
          </w:p>
        </w:tc>
        <w:tc>
          <w:tcPr>
            <w:tcW w:w="4968" w:type="dxa"/>
          </w:tcPr>
          <w:p w14:paraId="5DBB062C" w14:textId="77777777" w:rsidR="00EF4BB1" w:rsidRDefault="00000000">
            <w:r>
              <w:t>Sprint 4 – Marks and Reports</w:t>
            </w:r>
          </w:p>
        </w:tc>
      </w:tr>
      <w:tr w:rsidR="00EF4BB1" w14:paraId="79A35461" w14:textId="77777777">
        <w:tc>
          <w:tcPr>
            <w:tcW w:w="4968" w:type="dxa"/>
          </w:tcPr>
          <w:p w14:paraId="7DCE9F34" w14:textId="77777777" w:rsidR="00EF4BB1" w:rsidRDefault="00000000">
            <w:r>
              <w:t>Week 7</w:t>
            </w:r>
          </w:p>
        </w:tc>
        <w:tc>
          <w:tcPr>
            <w:tcW w:w="4968" w:type="dxa"/>
          </w:tcPr>
          <w:p w14:paraId="7ABE828D" w14:textId="77777777" w:rsidR="00EF4BB1" w:rsidRDefault="00000000">
            <w:r>
              <w:t>Sprint 5 – Notifications and Testing</w:t>
            </w:r>
          </w:p>
        </w:tc>
      </w:tr>
      <w:tr w:rsidR="00EF4BB1" w14:paraId="04E6036F" w14:textId="77777777">
        <w:tc>
          <w:tcPr>
            <w:tcW w:w="4968" w:type="dxa"/>
          </w:tcPr>
          <w:p w14:paraId="09E90281" w14:textId="77777777" w:rsidR="00EF4BB1" w:rsidRDefault="00000000">
            <w:r>
              <w:t>Week 8</w:t>
            </w:r>
          </w:p>
        </w:tc>
        <w:tc>
          <w:tcPr>
            <w:tcW w:w="4968" w:type="dxa"/>
          </w:tcPr>
          <w:p w14:paraId="4B11CCAE" w14:textId="77777777" w:rsidR="00EF4BB1" w:rsidRDefault="00000000">
            <w:r>
              <w:t>Final testing, documentation and presentation</w:t>
            </w:r>
          </w:p>
        </w:tc>
      </w:tr>
    </w:tbl>
    <w:p w14:paraId="071E7319" w14:textId="77777777" w:rsidR="00EF4BB1" w:rsidRDefault="00000000">
      <w:pPr>
        <w:pStyle w:val="Heading1"/>
      </w:pPr>
      <w:r>
        <w:t>31. Expected Outcome</w:t>
      </w:r>
    </w:p>
    <w:p w14:paraId="36323B48" w14:textId="77777777" w:rsidR="00EF4BB1" w:rsidRDefault="00000000">
      <w:r>
        <w:t>At the end of the project, the team is expected to have a working prototype that demonstrates secure access, student management, course management, attendance management, marks and result management, and basic reporting. The project also demonstrates practical use of Agile Scrum through backlog management, sprint planning, Scrum board tracking, reviews and retrospectives.</w:t>
      </w:r>
    </w:p>
    <w:p w14:paraId="401911A6" w14:textId="77777777" w:rsidR="00EF4BB1" w:rsidRDefault="00000000">
      <w:pPr>
        <w:pStyle w:val="Heading1"/>
      </w:pPr>
      <w:r>
        <w:t>32. Conclusion</w:t>
      </w:r>
    </w:p>
    <w:p w14:paraId="1CC6D4A4" w14:textId="77777777" w:rsidR="00EF4BB1" w:rsidRDefault="00000000">
      <w:r>
        <w:t>The Student Record and Academic Management System provides a practical solution for organizing academic information in a centralized platform. It reduces repetitive manual work and makes student, attendance, course and performance information easier to manage.</w:t>
      </w:r>
    </w:p>
    <w:p w14:paraId="12D8480F" w14:textId="77777777" w:rsidR="00EF4BB1" w:rsidRDefault="00000000">
      <w:r>
        <w:t>Using Agile Scrum allows the project to be developed step by step. Features are prioritized according to user importance and business value, developed in sprints, tested continuously and improved using stakeholder feedback. Therefore, the project is suitable as a mini-project for demonstrating both software development and Agile project management concepts.</w:t>
      </w:r>
    </w:p>
    <w:p w14:paraId="0E512EEF" w14:textId="77777777" w:rsidR="00EF4BB1" w:rsidRDefault="00000000">
      <w:pPr>
        <w:pStyle w:val="Heading1"/>
      </w:pPr>
      <w:r>
        <w:t>33. References / Basis</w:t>
      </w:r>
    </w:p>
    <w:p w14:paraId="5B82453D" w14:textId="77777777" w:rsidR="00EF4BB1" w:rsidRDefault="00000000">
      <w:pPr>
        <w:pStyle w:val="ListBullet"/>
      </w:pPr>
      <w:r>
        <w:t>Unit-2 Agile Mini-Project document provided for the project activity.</w:t>
      </w:r>
    </w:p>
    <w:p w14:paraId="2FA71AC4" w14:textId="77777777" w:rsidR="00EF4BB1" w:rsidRDefault="00000000">
      <w:pPr>
        <w:pStyle w:val="ListBullet"/>
      </w:pPr>
      <w:r>
        <w:lastRenderedPageBreak/>
        <w:t>Course concepts related to Agile, Scrum, user stories, product backlog and sprint planning.</w:t>
      </w:r>
    </w:p>
    <w:sectPr w:rsidR="00EF4BB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7EAB9" w14:textId="77777777" w:rsidR="00723D2A" w:rsidRDefault="00723D2A">
      <w:pPr>
        <w:spacing w:after="0" w:line="240" w:lineRule="auto"/>
      </w:pPr>
      <w:r>
        <w:separator/>
      </w:r>
    </w:p>
  </w:endnote>
  <w:endnote w:type="continuationSeparator" w:id="0">
    <w:p w14:paraId="341C1919" w14:textId="77777777" w:rsidR="00723D2A" w:rsidRDefault="00723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307CD" w14:textId="77777777" w:rsidR="00EF4BB1" w:rsidRDefault="00000000">
    <w:pPr>
      <w:pStyle w:val="Footer"/>
      <w:jc w:val="center"/>
    </w:pPr>
    <w:r>
      <w:t xml:space="preserve">Page </w:t>
    </w:r>
    <w:r>
      <w:fldChar w:fldCharType="begin"/>
    </w:r>
    <w:r>
      <w:instrText>PAGE</w:instrText>
    </w:r>
    <w:r w:rsidR="00780E08">
      <w:fldChar w:fldCharType="separate"/>
    </w:r>
    <w:r w:rsidR="00780E0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B0D49" w14:textId="77777777" w:rsidR="00723D2A" w:rsidRDefault="00723D2A">
      <w:pPr>
        <w:spacing w:after="0" w:line="240" w:lineRule="auto"/>
      </w:pPr>
      <w:r>
        <w:separator/>
      </w:r>
    </w:p>
  </w:footnote>
  <w:footnote w:type="continuationSeparator" w:id="0">
    <w:p w14:paraId="1310F1C8" w14:textId="77777777" w:rsidR="00723D2A" w:rsidRDefault="00723D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677450">
    <w:abstractNumId w:val="8"/>
  </w:num>
  <w:num w:numId="2" w16cid:durableId="181364124">
    <w:abstractNumId w:val="6"/>
  </w:num>
  <w:num w:numId="3" w16cid:durableId="895551805">
    <w:abstractNumId w:val="5"/>
  </w:num>
  <w:num w:numId="4" w16cid:durableId="1457217079">
    <w:abstractNumId w:val="4"/>
  </w:num>
  <w:num w:numId="5" w16cid:durableId="1833526126">
    <w:abstractNumId w:val="7"/>
  </w:num>
  <w:num w:numId="6" w16cid:durableId="1766686628">
    <w:abstractNumId w:val="3"/>
  </w:num>
  <w:num w:numId="7" w16cid:durableId="1963342600">
    <w:abstractNumId w:val="2"/>
  </w:num>
  <w:num w:numId="8" w16cid:durableId="465051903">
    <w:abstractNumId w:val="1"/>
  </w:num>
  <w:num w:numId="9" w16cid:durableId="2107727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23D2A"/>
    <w:rsid w:val="0073147E"/>
    <w:rsid w:val="00780E08"/>
    <w:rsid w:val="00AA1D8D"/>
    <w:rsid w:val="00B47730"/>
    <w:rsid w:val="00CB0664"/>
    <w:rsid w:val="00EF4B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EF244C"/>
  <w14:defaultImageDpi w14:val="300"/>
  <w15:docId w15:val="{194FE01B-3C97-475C-876D-8D2B6DEED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2267</Words>
  <Characters>12923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ritesh lute</cp:lastModifiedBy>
  <cp:revision>2</cp:revision>
  <dcterms:created xsi:type="dcterms:W3CDTF">2013-12-23T23:15:00Z</dcterms:created>
  <dcterms:modified xsi:type="dcterms:W3CDTF">2026-09-06T10:43:00Z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6fe03402-7d62-4c9b-bc22-1956dbd3097c</vt:lpwstr>
  </property>
</Properties>
</file>